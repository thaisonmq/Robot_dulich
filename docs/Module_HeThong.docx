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2E75B6"/>
          <w:sz w:val="28"/>
        </w:rPr>
        <w:t>— MQ ICT SOLUTIONS —</w:t>
      </w:r>
    </w:p>
    <w:p>
      <w:pPr>
        <w:spacing w:before="440"/>
        <w:jc w:val="center"/>
      </w:pPr>
      <w:r>
        <w:rPr>
          <w:b/>
          <w:color w:val="1F4E79"/>
          <w:sz w:val="60"/>
        </w:rPr>
        <w:t>ROBOT TELEPRESENCE</w:t>
      </w:r>
    </w:p>
    <w:p>
      <w:pPr>
        <w:jc w:val="center"/>
      </w:pPr>
      <w:r>
        <w:rPr>
          <w:b/>
          <w:color w:val="C0504D"/>
          <w:sz w:val="40"/>
        </w:rPr>
        <w:t>THIẾT KẾ MODULE HỆ THỐNG VÀ PHƯƠNG ÁN TÍCH HỢP</w:t>
      </w:r>
    </w:p>
    <w:p>
      <w:pPr>
        <w:spacing w:before="180"/>
        <w:jc w:val="center"/>
      </w:pPr>
      <w:r>
        <w:rPr>
          <w:b/>
          <w:sz w:val="26"/>
        </w:rPr>
        <w:t>Nền tảng máy tính nhúng tại robot: Orange Pi 5</w:t>
      </w:r>
    </w:p>
    <w:p>
      <w:pPr>
        <w:spacing w:before="320"/>
        <w:jc w:val="center"/>
      </w:pPr>
      <w:r>
        <w:rPr>
          <w:i/>
          <w:sz w:val="22"/>
        </w:rPr>
        <w:t>Tài liệu mô tả phân rã module, giao diện tích hợp, kênh kết nối, luồng nghiệp vụ và hạng mục triển khai</w:t>
      </w:r>
    </w:p>
    <w:p>
      <w:pPr>
        <w:spacing w:before="320"/>
        <w:jc w:val="center"/>
      </w:pPr>
      <w:r>
        <w:drawing>
          <wp:inline xmlns:a="http://schemas.openxmlformats.org/drawingml/2006/main" xmlns:pic="http://schemas.openxmlformats.org/drawingml/2006/picture">
            <wp:extent cx="5688000" cy="364032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688000" cy="3640320"/>
                    </a:xfrm>
                    <a:prstGeom prst="rect"/>
                  </pic:spPr>
                </pic:pic>
              </a:graphicData>
            </a:graphic>
          </wp:inline>
        </w:drawing>
      </w:r>
    </w:p>
    <w:p/>
    <w:p/>
    <w:p>
      <w:pPr>
        <w:jc w:val="center"/>
      </w:pPr>
      <w:r>
        <w:rPr>
          <w:b/>
          <w:sz w:val="22"/>
        </w:rPr>
        <w:t>Hà Nội, 28/7/2026</w:t>
      </w:r>
    </w:p>
    <w:p>
      <w:r>
        <w:br w:type="page"/>
      </w:r>
    </w:p>
    <w:p>
      <w:pPr>
        <w:pStyle w:val="Heading1"/>
        <w:keepNext/>
        <w:keepNext/>
        <w:keepLines/>
      </w:pPr>
      <w:r>
        <w:t>THÔNG TIN TÀI LIỆU</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9241"/>
      </w:tblGrid>
      <w:tr>
        <w:trPr>
          <w:cantSplit/>
        </w:trPr>
        <w:tc>
          <w:tcPr>
            <w:tcW w:type="dxa" w:w="9241"/>
            <w:tcMar>
              <w:top w:w="0" w:type="dxa"/>
              <w:start w:w="0" w:type="dxa"/>
              <w:bottom w:w="0" w:type="dxa"/>
              <w:end w:w="0" w:type="dxa"/>
            </w:tcMar>
          </w:tcPr>
          <w:p>
            <w:pPr>
              <w:spacing w:after="0"/>
            </w:pPr>
          </w:p>
          <w:tbl>
            <w:tblPr>
              <w:tblW w:type="auto" w:w="0"/>
              <w:jc w:val="center"/>
              <w:tblLayout w:type="fixed"/>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2381"/>
              <w:gridCol w:w="6860"/>
            </w:tblGrid>
            <w:tr>
              <w:tc>
                <w:tcPr>
                  <w:tcW w:type="dxa" w:w="2381"/>
                  <w:shd w:fill="D9EAF7"/>
                  <w:tcMar>
                    <w:top w:w="100" w:type="dxa"/>
                    <w:start w:w="120" w:type="dxa"/>
                    <w:bottom w:w="100" w:type="dxa"/>
                    <w:end w:w="120" w:type="dxa"/>
                  </w:tcMar>
                </w:tcPr>
                <w:p>
                  <w:r>
                    <w:rPr>
                      <w:b/>
                      <w:color w:val="1F4E79"/>
                    </w:rPr>
                    <w:t>Tên tài liệu</w:t>
                  </w:r>
                </w:p>
              </w:tc>
              <w:tc>
                <w:tcPr>
                  <w:tcW w:type="dxa" w:w="6860"/>
                  <w:tcMar>
                    <w:top w:w="100" w:type="dxa"/>
                    <w:start w:w="120" w:type="dxa"/>
                    <w:bottom w:w="100" w:type="dxa"/>
                    <w:end w:w="120" w:type="dxa"/>
                  </w:tcMar>
                </w:tcPr>
                <w:p>
                  <w:r>
                    <w:t>Thiết kế module hệ thống Robot Telepresence</w:t>
                  </w:r>
                </w:p>
              </w:tc>
            </w:tr>
            <w:tr>
              <w:tc>
                <w:tcPr>
                  <w:tcW w:type="dxa" w:w="2381"/>
                  <w:shd w:fill="D9EAF7"/>
                  <w:tcMar>
                    <w:top w:w="100" w:type="dxa"/>
                    <w:start w:w="120" w:type="dxa"/>
                    <w:bottom w:w="100" w:type="dxa"/>
                    <w:end w:w="120" w:type="dxa"/>
                  </w:tcMar>
                </w:tcPr>
                <w:p>
                  <w:r>
                    <w:rPr>
                      <w:b/>
                      <w:color w:val="1F4E79"/>
                    </w:rPr>
                    <w:t>Tên tệp</w:t>
                  </w:r>
                </w:p>
              </w:tc>
              <w:tc>
                <w:tcPr>
                  <w:tcW w:type="dxa" w:w="6860"/>
                  <w:tcMar>
                    <w:top w:w="100" w:type="dxa"/>
                    <w:start w:w="120" w:type="dxa"/>
                    <w:bottom w:w="100" w:type="dxa"/>
                    <w:end w:w="120" w:type="dxa"/>
                  </w:tcMar>
                </w:tcPr>
                <w:p>
                  <w:r>
                    <w:t>Module_HeThong.docx</w:t>
                  </w:r>
                </w:p>
              </w:tc>
            </w:tr>
            <w:tr>
              <w:tc>
                <w:tcPr>
                  <w:tcW w:type="dxa" w:w="2381"/>
                  <w:shd w:fill="D9EAF7"/>
                  <w:tcMar>
                    <w:top w:w="100" w:type="dxa"/>
                    <w:start w:w="120" w:type="dxa"/>
                    <w:bottom w:w="100" w:type="dxa"/>
                    <w:end w:w="120" w:type="dxa"/>
                  </w:tcMar>
                </w:tcPr>
                <w:p>
                  <w:r>
                    <w:rPr>
                      <w:b/>
                      <w:color w:val="1F4E79"/>
                    </w:rPr>
                    <w:t>Phiên bản</w:t>
                  </w:r>
                </w:p>
              </w:tc>
              <w:tc>
                <w:tcPr>
                  <w:tcW w:type="dxa" w:w="6860"/>
                  <w:tcMar>
                    <w:top w:w="100" w:type="dxa"/>
                    <w:start w:w="120" w:type="dxa"/>
                    <w:bottom w:w="100" w:type="dxa"/>
                    <w:end w:w="120" w:type="dxa"/>
                  </w:tcMar>
                </w:tcPr>
                <w:p>
                  <w:r>
                    <w:t>1.0 - Bản thiết kế giải pháp ban đầu</w:t>
                  </w:r>
                </w:p>
              </w:tc>
            </w:tr>
            <w:tr>
              <w:tc>
                <w:tcPr>
                  <w:tcW w:type="dxa" w:w="2381"/>
                  <w:shd w:fill="D9EAF7"/>
                  <w:tcMar>
                    <w:top w:w="100" w:type="dxa"/>
                    <w:start w:w="120" w:type="dxa"/>
                    <w:bottom w:w="100" w:type="dxa"/>
                    <w:end w:w="120" w:type="dxa"/>
                  </w:tcMar>
                </w:tcPr>
                <w:p>
                  <w:r>
                    <w:rPr>
                      <w:b/>
                      <w:color w:val="1F4E79"/>
                    </w:rPr>
                    <w:t>Phạm vi</w:t>
                  </w:r>
                </w:p>
              </w:tc>
              <w:tc>
                <w:tcPr>
                  <w:tcW w:type="dxa" w:w="6860"/>
                  <w:tcMar>
                    <w:top w:w="100" w:type="dxa"/>
                    <w:start w:w="120" w:type="dxa"/>
                    <w:bottom w:w="100" w:type="dxa"/>
                    <w:end w:w="120" w:type="dxa"/>
                  </w:tcMar>
                </w:tcPr>
                <w:p>
                  <w:r>
                    <w:t>Ứng dụng người dùng, trung tâm/server, Orange Pi 5 trên robot, vi điều khiển khung gầm và các giao diện tích hợp</w:t>
                  </w:r>
                </w:p>
              </w:tc>
            </w:tr>
            <w:tr>
              <w:tc>
                <w:tcPr>
                  <w:tcW w:type="dxa" w:w="2381"/>
                  <w:shd w:fill="D9EAF7"/>
                  <w:tcMar>
                    <w:top w:w="100" w:type="dxa"/>
                    <w:start w:w="120" w:type="dxa"/>
                    <w:bottom w:w="100" w:type="dxa"/>
                    <w:end w:w="120" w:type="dxa"/>
                  </w:tcMar>
                </w:tcPr>
                <w:p>
                  <w:r>
                    <w:rPr>
                      <w:b/>
                      <w:color w:val="1F4E79"/>
                    </w:rPr>
                    <w:t>Mục đích</w:t>
                  </w:r>
                </w:p>
              </w:tc>
              <w:tc>
                <w:tcPr>
                  <w:tcW w:type="dxa" w:w="6860"/>
                  <w:tcMar>
                    <w:top w:w="100" w:type="dxa"/>
                    <w:start w:w="120" w:type="dxa"/>
                    <w:bottom w:w="100" w:type="dxa"/>
                    <w:end w:w="120" w:type="dxa"/>
                  </w:tcMar>
                </w:tcPr>
                <w:p>
                  <w:r>
                    <w:t>Làm cơ sở chia việc, phát triển độc lập, kiểm thử theo module và tích hợp toàn hệ thống</w:t>
                  </w:r>
                </w:p>
              </w:tc>
            </w:tr>
          </w:tbl>
          <w:p/>
        </w:tc>
      </w:tr>
    </w:tbl>
    <w:p>
      <w:pPr>
        <w:spacing w:after="0"/>
      </w:pPr>
    </w:p>
    <w:tbl>
      <w:tblPr>
        <w:tblW w:type="auto" w:w="0"/>
        <w:jc w:val="center"/>
        <w:tblLayout w:type="fixed"/>
        <w:tblLook w:firstColumn="1" w:firstRow="1" w:lastColumn="0" w:lastRow="0" w:noHBand="0" w:noVBand="1" w:val="04A0"/>
        <w:tblBorders>
          <w:top w:val="single" w:sz="12" w:space="0" w:color="2E75B6"/>
          <w:left w:val="single" w:sz="12" w:space="0" w:color="2E75B6"/>
          <w:bottom w:val="single" w:sz="12" w:space="0" w:color="2E75B6"/>
          <w:right w:val="single" w:sz="12" w:space="0" w:color="2E75B6"/>
          <w:insideH w:val="single" w:sz="12" w:space="0" w:color="2E75B6"/>
          <w:insideV w:val="single" w:sz="12" w:space="0" w:color="2E75B6"/>
        </w:tblBorders>
      </w:tblPr>
      <w:tblGrid>
        <w:gridCol w:w="9972"/>
      </w:tblGrid>
      <w:tr>
        <w:trPr>
          <w:cantSplit/>
        </w:trPr>
        <w:tc>
          <w:tcPr>
            <w:tcW w:type="dxa" w:w="9241"/>
            <w:shd w:fill="D9EAF7"/>
            <w:tcMar>
              <w:top w:w="140" w:type="dxa"/>
              <w:start w:w="180" w:type="dxa"/>
              <w:bottom w:w="140" w:type="dxa"/>
              <w:end w:w="180" w:type="dxa"/>
            </w:tcMar>
          </w:tcPr>
          <w:p>
            <w:pPr>
              <w:jc w:val="left"/>
            </w:pPr>
            <w:r>
              <w:rPr>
                <w:b/>
                <w:color w:val="2E75B6"/>
                <w:sz w:val="21"/>
              </w:rPr>
              <w:t>Tài liệu này mô tả kiến trúc logic và trách nhiệm module. Thông số phần cứng chi tiết, sơ đồ điện, lựa chọn cảm biến và cấu hình mạng sẽ được chốt trong các tài liệu thiết kế chi tiết tương ứng.</w:t>
            </w:r>
          </w:p>
        </w:tc>
      </w:tr>
    </w:tbl>
    <w:p>
      <w:pPr>
        <w:spacing w:after="0"/>
      </w:pPr>
    </w:p>
    <w:p>
      <w:pPr>
        <w:pStyle w:val="Heading1"/>
        <w:keepNext/>
        <w:keepNext/>
        <w:keepLines/>
      </w:pPr>
      <w:r>
        <w:t>MỤC LỤC</w:t>
      </w:r>
    </w:p>
    <w:p>
      <w:pPr>
        <w:spacing w:after="60"/>
        <w:ind w:left="283"/>
      </w:pPr>
      <w:r>
        <w:t>I. Mục tiêu, phạm vi và nguyên tắc kiến trúc</w:t>
      </w:r>
    </w:p>
    <w:p>
      <w:pPr>
        <w:spacing w:after="60"/>
        <w:ind w:left="283"/>
      </w:pPr>
      <w:r>
        <w:t>II. Kiến trúc tổng thể và ranh giới hệ thống</w:t>
      </w:r>
    </w:p>
    <w:p>
      <w:pPr>
        <w:spacing w:after="60"/>
        <w:ind w:left="283"/>
      </w:pPr>
      <w:r>
        <w:t>III. Danh mục module và ma trận tích hợp</w:t>
      </w:r>
    </w:p>
    <w:p>
      <w:pPr>
        <w:spacing w:after="60"/>
        <w:ind w:left="283"/>
      </w:pPr>
      <w:r>
        <w:t>IV. Các module trên robot - Orange Pi 5 và khung gầm</w:t>
      </w:r>
    </w:p>
    <w:p>
      <w:pPr>
        <w:spacing w:after="60"/>
        <w:ind w:left="283"/>
      </w:pPr>
      <w:r>
        <w:t>V. Các module tại trung tâm/server</w:t>
      </w:r>
    </w:p>
    <w:p>
      <w:pPr>
        <w:spacing w:after="60"/>
        <w:ind w:left="283"/>
      </w:pPr>
      <w:r>
        <w:t>VI. Các module ứng dụng người dùng</w:t>
      </w:r>
    </w:p>
    <w:p>
      <w:pPr>
        <w:spacing w:after="60"/>
        <w:ind w:left="283"/>
      </w:pPr>
      <w:r>
        <w:t>VII. Thiết kế kết nối giữa trung tâm và robot</w:t>
      </w:r>
    </w:p>
    <w:p>
      <w:pPr>
        <w:spacing w:after="60"/>
        <w:ind w:left="283"/>
      </w:pPr>
      <w:r>
        <w:t>VIII. Các luồng nghiệp vụ chính</w:t>
      </w:r>
    </w:p>
    <w:p>
      <w:pPr>
        <w:spacing w:after="60"/>
        <w:ind w:left="283"/>
      </w:pPr>
      <w:r>
        <w:t>IX. Hợp đồng dữ liệu, API và sự kiện dùng chung</w:t>
      </w:r>
    </w:p>
    <w:p>
      <w:pPr>
        <w:spacing w:after="60"/>
        <w:ind w:left="283"/>
      </w:pPr>
      <w:r>
        <w:t>X. Thứ tự phát triển, tích hợp và nghiệm thu</w:t>
      </w:r>
    </w:p>
    <w:p>
      <w:pPr>
        <w:spacing w:after="60"/>
        <w:ind w:left="283"/>
      </w:pPr>
      <w:r>
        <w:t>XI. Cấu trúc repository và quy tắc phát triển module</w:t>
      </w:r>
    </w:p>
    <w:p>
      <w:pPr>
        <w:spacing w:after="60"/>
        <w:ind w:left="283"/>
      </w:pPr>
      <w:r>
        <w:t>XII. Kết luận và phạm vi công việc tiếp theo</w:t>
      </w:r>
    </w:p>
    <w:p>
      <w:r>
        <w:br w:type="page"/>
      </w:r>
    </w:p>
    <w:p>
      <w:pPr>
        <w:pStyle w:val="Heading1"/>
        <w:keepNext/>
        <w:keepNext/>
        <w:keepLines/>
      </w:pPr>
      <w:r>
        <w:t>I. MỤC TIÊU, PHẠM VI VÀ NGUYÊN TẮC KIẾN TRÚC</w:t>
      </w:r>
    </w:p>
    <w:p>
      <w:pPr>
        <w:pStyle w:val="Heading2"/>
        <w:keepNext/>
        <w:keepLines/>
      </w:pPr>
      <w:r>
        <w:t>1. Mục tiêu tài liệu</w:t>
      </w:r>
    </w:p>
    <w:p>
      <w:r>
        <w:t>Thiết kế hệ thống Robot Telepresence theo nhiều module độc lập, có giao diện tích hợp rõ ràng, để các nhóm có thể phát triển, mô phỏng, kiểm thử và thay thế từng thành phần mà không phải sửa toàn bộ hệ thống.</w:t>
      </w:r>
    </w:p>
    <w:p>
      <w:pPr>
        <w:pStyle w:val="ListBullet"/>
        <w:spacing w:after="40"/>
      </w:pPr>
      <w:r>
        <w:t>Xác định trách nhiệm, đầu vào, đầu ra và phụ thuộc của từng module.</w:t>
      </w:r>
    </w:p>
    <w:p>
      <w:pPr>
        <w:pStyle w:val="ListBullet"/>
        <w:spacing w:after="40"/>
      </w:pPr>
      <w:r>
        <w:t>Chuẩn hóa kết nối giữa ứng dụng, trung tâm, Orange Pi 5 và vi điều khiển khung gầm.</w:t>
      </w:r>
    </w:p>
    <w:p>
      <w:pPr>
        <w:pStyle w:val="ListBullet"/>
        <w:spacing w:after="40"/>
      </w:pPr>
      <w:r>
        <w:t>Tách đường điều khiển an toàn khỏi các chức năng AI, media và nghiệp vụ.</w:t>
      </w:r>
    </w:p>
    <w:p>
      <w:pPr>
        <w:pStyle w:val="ListBullet"/>
        <w:spacing w:after="40"/>
      </w:pPr>
      <w:r>
        <w:t>Xác định công việc cần thực hiện và tiêu chí hoàn thành của từng module.</w:t>
      </w:r>
    </w:p>
    <w:p>
      <w:pPr>
        <w:pStyle w:val="ListBullet"/>
        <w:spacing w:after="40"/>
      </w:pPr>
      <w:r>
        <w:t>Tạo cơ sở cho việc chia repository, phân công đội phát triển và lập kế hoạch tích hợp.</w:t>
      </w:r>
    </w:p>
    <w:p>
      <w:pPr>
        <w:pStyle w:val="Heading2"/>
        <w:keepNext/>
        <w:keepLines/>
      </w:pPr>
      <w:r>
        <w:t>2. Phạm vi hệ thống</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9241"/>
      </w:tblGrid>
      <w:tr>
        <w:trPr>
          <w:cantSplit/>
        </w:trPr>
        <w:tc>
          <w:tcPr>
            <w:tcW w:type="dxa" w:w="9241"/>
            <w:tcMar>
              <w:top w:w="0" w:type="dxa"/>
              <w:start w:w="0" w:type="dxa"/>
              <w:bottom w:w="0" w:type="dxa"/>
              <w:end w:w="0" w:type="dxa"/>
            </w:tcMar>
          </w:tcPr>
          <w:p>
            <w:pPr>
              <w:spacing w:after="0"/>
            </w:pPr>
          </w:p>
          <w:tbl>
            <w:tblPr>
              <w:tblW w:type="auto" w:w="0"/>
              <w:jc w:val="center"/>
              <w:tblLayout w:type="fixed"/>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2381"/>
              <w:gridCol w:w="6860"/>
            </w:tblGrid>
            <w:tr>
              <w:tc>
                <w:tcPr>
                  <w:tcW w:type="dxa" w:w="2381"/>
                  <w:shd w:fill="D9EAF7"/>
                  <w:tcMar>
                    <w:top w:w="100" w:type="dxa"/>
                    <w:start w:w="120" w:type="dxa"/>
                    <w:bottom w:w="100" w:type="dxa"/>
                    <w:end w:w="120" w:type="dxa"/>
                  </w:tcMar>
                </w:tcPr>
                <w:p>
                  <w:r>
                    <w:rPr>
                      <w:b/>
                      <w:color w:val="1F4E79"/>
                    </w:rPr>
                    <w:t>Ứng dụng người dùng</w:t>
                  </w:r>
                </w:p>
              </w:tc>
              <w:tc>
                <w:tcPr>
                  <w:tcW w:type="dxa" w:w="6860"/>
                  <w:tcMar>
                    <w:top w:w="100" w:type="dxa"/>
                    <w:start w:w="120" w:type="dxa"/>
                    <w:bottom w:w="100" w:type="dxa"/>
                    <w:end w:w="120" w:type="dxa"/>
                  </w:tcMar>
                </w:tcPr>
                <w:p>
                  <w:pPr>
                    <w:pStyle w:val="ListBullet"/>
                    <w:spacing w:after="20"/>
                  </w:pPr>
                  <w:r/>
                  <w:r>
                    <w:t>Xem video trực tiếp và nói chuyện hai chiều.</w:t>
                  </w:r>
                </w:p>
                <w:p>
                  <w:pPr>
                    <w:pStyle w:val="ListBullet"/>
                    <w:spacing w:after="20"/>
                  </w:pPr>
                  <w:r>
                    <w:t>Điều khiển bằng joystick, bản đồ hoặc giọng nói.</w:t>
                  </w:r>
                </w:p>
                <w:p>
                  <w:pPr>
                    <w:pStyle w:val="ListBullet"/>
                    <w:spacing w:after="20"/>
                  </w:pPr>
                  <w:r>
                    <w:t>Dịch ngôn ngữ, hỏi đáp AI và xem trạng thái robot.</w:t>
                  </w:r>
                </w:p>
              </w:tc>
            </w:tr>
            <w:tr>
              <w:tc>
                <w:tcPr>
                  <w:tcW w:type="dxa" w:w="2381"/>
                  <w:shd w:fill="D9EAF7"/>
                  <w:tcMar>
                    <w:top w:w="100" w:type="dxa"/>
                    <w:start w:w="120" w:type="dxa"/>
                    <w:bottom w:w="100" w:type="dxa"/>
                    <w:end w:w="120" w:type="dxa"/>
                  </w:tcMar>
                </w:tcPr>
                <w:p>
                  <w:r>
                    <w:rPr>
                      <w:b/>
                      <w:color w:val="1F4E79"/>
                    </w:rPr>
                    <w:t>Trung tâm/server</w:t>
                  </w:r>
                </w:p>
              </w:tc>
              <w:tc>
                <w:tcPr>
                  <w:tcW w:type="dxa" w:w="6860"/>
                  <w:tcMar>
                    <w:top w:w="100" w:type="dxa"/>
                    <w:start w:w="120" w:type="dxa"/>
                    <w:bottom w:w="100" w:type="dxa"/>
                    <w:end w:w="120" w:type="dxa"/>
                  </w:tcMar>
                </w:tcPr>
                <w:p>
                  <w:pPr>
                    <w:pStyle w:val="ListBullet"/>
                    <w:spacing w:after="20"/>
                  </w:pPr>
                  <w:r/>
                  <w:r>
                    <w:t>Quản lý người dùng, robot và phiên điều khiển.</w:t>
                  </w:r>
                </w:p>
                <w:p>
                  <w:pPr>
                    <w:pStyle w:val="ListBullet"/>
                    <w:spacing w:after="20"/>
                  </w:pPr>
                  <w:r>
                    <w:t>Truyền lệnh, telemetry, video/audio.</w:t>
                  </w:r>
                </w:p>
                <w:p>
                  <w:pPr>
                    <w:pStyle w:val="ListBullet"/>
                    <w:spacing w:after="20"/>
                  </w:pPr>
                  <w:r>
                    <w:t>Thực hiện STT, dịch, TTS, Vision AI và RAG.</w:t>
                  </w:r>
                </w:p>
                <w:p>
                  <w:pPr>
                    <w:pStyle w:val="ListBullet"/>
                    <w:spacing w:after="20"/>
                  </w:pPr>
                  <w:r>
                    <w:t>Monitoring, audit, OTA và vận hành nhiều robot.</w:t>
                  </w:r>
                </w:p>
              </w:tc>
            </w:tr>
            <w:tr>
              <w:tc>
                <w:tcPr>
                  <w:tcW w:type="dxa" w:w="2381"/>
                  <w:shd w:fill="D9EAF7"/>
                  <w:tcMar>
                    <w:top w:w="100" w:type="dxa"/>
                    <w:start w:w="120" w:type="dxa"/>
                    <w:bottom w:w="100" w:type="dxa"/>
                    <w:end w:w="120" w:type="dxa"/>
                  </w:tcMar>
                </w:tcPr>
                <w:p>
                  <w:r>
                    <w:rPr>
                      <w:b/>
                      <w:color w:val="1F4E79"/>
                    </w:rPr>
                    <w:t>Orange Pi 5</w:t>
                  </w:r>
                </w:p>
              </w:tc>
              <w:tc>
                <w:tcPr>
                  <w:tcW w:type="dxa" w:w="6860"/>
                  <w:tcMar>
                    <w:top w:w="100" w:type="dxa"/>
                    <w:start w:w="120" w:type="dxa"/>
                    <w:bottom w:w="100" w:type="dxa"/>
                    <w:end w:w="120" w:type="dxa"/>
                  </w:tcMar>
                </w:tcPr>
                <w:p>
                  <w:pPr>
                    <w:pStyle w:val="ListBullet"/>
                    <w:spacing w:after="20"/>
                  </w:pPr>
                  <w:r/>
                  <w:r>
                    <w:t>Chạy Robot Agent, ROS 2, Nav2, camera/audio, display, safety và telemetry.</w:t>
                  </w:r>
                </w:p>
                <w:p>
                  <w:pPr>
                    <w:pStyle w:val="ListBullet"/>
                    <w:spacing w:after="20"/>
                  </w:pPr>
                  <w:r>
                    <w:t>Chỉ chạy AI nhẹ tại biên; không để AI ảnh hưởng đường điều khiển an toàn.</w:t>
                  </w:r>
                </w:p>
              </w:tc>
            </w:tr>
            <w:tr>
              <w:tc>
                <w:tcPr>
                  <w:tcW w:type="dxa" w:w="2381"/>
                  <w:shd w:fill="D9EAF7"/>
                  <w:tcMar>
                    <w:top w:w="100" w:type="dxa"/>
                    <w:start w:w="120" w:type="dxa"/>
                    <w:bottom w:w="100" w:type="dxa"/>
                    <w:end w:w="120" w:type="dxa"/>
                  </w:tcMar>
                </w:tcPr>
                <w:p>
                  <w:r>
                    <w:rPr>
                      <w:b/>
                      <w:color w:val="1F4E79"/>
                    </w:rPr>
                    <w:t>Vi điều khiển</w:t>
                  </w:r>
                </w:p>
              </w:tc>
              <w:tc>
                <w:tcPr>
                  <w:tcW w:type="dxa" w:w="6860"/>
                  <w:tcMar>
                    <w:top w:w="100" w:type="dxa"/>
                    <w:start w:w="120" w:type="dxa"/>
                    <w:bottom w:w="100" w:type="dxa"/>
                    <w:end w:w="120" w:type="dxa"/>
                  </w:tcMar>
                </w:tcPr>
                <w:p>
                  <w:pPr>
                    <w:pStyle w:val="ListBullet"/>
                    <w:spacing w:after="20"/>
                  </w:pPr>
                  <w:r/>
                  <w:r>
                    <w:t>Điều khiển motor, encoder, E-stop, phanh, watchdog và bảo vệ phần cứng.</w:t>
                  </w:r>
                </w:p>
              </w:tc>
            </w:tr>
          </w:tbl>
          <w:p/>
        </w:tc>
      </w:tr>
    </w:tbl>
    <w:p>
      <w:pPr>
        <w:spacing w:after="0"/>
      </w:pPr>
    </w:p>
    <w:p>
      <w:pPr>
        <w:pStyle w:val="Heading2"/>
        <w:keepNext/>
        <w:keepLines/>
      </w:pPr>
      <w:r>
        <w:t>3. Nguyên tắc kiến trúc bắt buộc</w:t>
      </w:r>
    </w:p>
    <w:p>
      <w:pPr>
        <w:pStyle w:val="ListBullet"/>
        <w:spacing w:after="40"/>
      </w:pPr>
      <w:r>
        <w:t>An toàn cục bộ: robot phải tự dừng khi mất mạng, mất lệnh, lỗi cảm biến hoặc E-stop; không phụ thuộc server Internet.</w:t>
      </w:r>
    </w:p>
    <w:p>
      <w:pPr>
        <w:pStyle w:val="ListBullet"/>
        <w:spacing w:after="40"/>
      </w:pPr>
      <w:r>
        <w:t>Một đầu mối kết nối: Robot Agent là cổng ứng dụng duy nhất giữa trung tâm và ROS 2; server không truy cập trực tiếp motor.</w:t>
      </w:r>
    </w:p>
    <w:p>
      <w:pPr>
        <w:pStyle w:val="ListBullet"/>
        <w:spacing w:after="40"/>
      </w:pPr>
      <w:r>
        <w:t>Phân quyền nguồn điều khiển: E-stop và Safety có ưu tiên cao nhất; điều khiển tay ưu tiên hơn điều hướng tự động.</w:t>
      </w:r>
    </w:p>
    <w:p>
      <w:pPr>
        <w:pStyle w:val="ListBullet"/>
        <w:spacing w:after="40"/>
      </w:pPr>
      <w:r>
        <w:t>Hợp đồng có phiên bản: mọi API, sự kiện và message đều có schema_version, message_id, robot_id và quy tắc tương thích ngược.</w:t>
      </w:r>
    </w:p>
    <w:p>
      <w:pPr>
        <w:pStyle w:val="ListBullet"/>
        <w:spacing w:after="40"/>
      </w:pPr>
      <w:r>
        <w:t>Không dùng database chung giữa các module: giao tiếp qua API, broker, ROS 2 topic/service/action hoặc file contract.</w:t>
      </w:r>
    </w:p>
    <w:p>
      <w:pPr>
        <w:pStyle w:val="ListBullet"/>
        <w:spacing w:after="40"/>
      </w:pPr>
      <w:r>
        <w:t>Kết nối outbound: robot chủ động kết nối trung tâm; không mở trực tiếp ROS 2, rosbridge hoặc motor API ra Internet.</w:t>
      </w:r>
    </w:p>
    <w:p>
      <w:pPr>
        <w:pStyle w:val="ListBullet"/>
        <w:spacing w:after="40"/>
      </w:pPr>
      <w:r>
        <w:t>Tách realtime và nghiệp vụ: joystick có TTL rất ngắn và không retry; lệnh điều hướng có ACK, idempotency và trạng thái thực hiện.</w:t>
      </w:r>
    </w:p>
    <w:p>
      <w:pPr>
        <w:pStyle w:val="ListBullet"/>
        <w:spacing w:after="40"/>
      </w:pPr>
      <w:r>
        <w:t>Giới hạn tài nguyên: media và AI chạy tiến trình riêng, có giới hạn CPU/RAM, không được làm treo Nav2 hoặc Safety Manager.</w:t>
      </w:r>
    </w:p>
    <w:tbl>
      <w:tblPr>
        <w:tblW w:type="auto" w:w="0"/>
        <w:jc w:val="center"/>
        <w:tblLayout w:type="fixed"/>
        <w:tblLook w:firstColumn="1" w:firstRow="1" w:lastColumn="0" w:lastRow="0" w:noHBand="0" w:noVBand="1" w:val="04A0"/>
        <w:tblBorders>
          <w:top w:val="single" w:sz="12" w:space="0" w:color="C00000"/>
          <w:left w:val="single" w:sz="12" w:space="0" w:color="C00000"/>
          <w:bottom w:val="single" w:sz="12" w:space="0" w:color="C00000"/>
          <w:right w:val="single" w:sz="12" w:space="0" w:color="C00000"/>
          <w:insideH w:val="single" w:sz="12" w:space="0" w:color="C00000"/>
          <w:insideV w:val="single" w:sz="12" w:space="0" w:color="C00000"/>
        </w:tblBorders>
      </w:tblPr>
      <w:tblGrid>
        <w:gridCol w:w="9972"/>
      </w:tblGrid>
      <w:tr>
        <w:trPr>
          <w:cantSplit/>
        </w:trPr>
        <w:tc>
          <w:tcPr>
            <w:tcW w:type="dxa" w:w="9241"/>
            <w:shd w:fill="FCE4D6"/>
            <w:tcMar>
              <w:top w:w="140" w:type="dxa"/>
              <w:start w:w="180" w:type="dxa"/>
              <w:bottom w:w="140" w:type="dxa"/>
              <w:end w:w="180" w:type="dxa"/>
            </w:tcMar>
          </w:tcPr>
          <w:p>
            <w:pPr>
              <w:jc w:val="left"/>
            </w:pPr>
            <w:r>
              <w:rPr>
                <w:b/>
                <w:color w:val="C00000"/>
                <w:sz w:val="21"/>
              </w:rPr>
              <w:t>Trung tâm chỉ gửi yêu cầu mức cao hoặc lệnh vận tốc đã được kiểm soát. Quyết định dừng khẩn cấp và bảo vệ robot phải được thực hiện tại robot.</w:t>
            </w:r>
          </w:p>
        </w:tc>
      </w:tr>
    </w:tbl>
    <w:p>
      <w:pPr>
        <w:spacing w:after="0"/>
      </w:pPr>
    </w:p>
    <w:p>
      <w:pPr>
        <w:pStyle w:val="Heading1"/>
        <w:keepNext/>
        <w:keepNext/>
        <w:keepLines/>
      </w:pPr>
      <w:r>
        <w:t>II. KIẾN TRÚC TỔNG THỂ VÀ RANH GIỚI HỆ THỐNG</w:t>
      </w:r>
    </w:p>
    <w:p>
      <w:pPr>
        <w:jc w:val="center"/>
      </w:pPr>
      <w:r>
        <w:drawing>
          <wp:inline xmlns:a="http://schemas.openxmlformats.org/drawingml/2006/main" xmlns:pic="http://schemas.openxmlformats.org/drawingml/2006/picture">
            <wp:extent cx="5832000" cy="3732480"/>
            <wp:docPr id="2" name="Picture 2"/>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32000" cy="3732480"/>
                    </a:xfrm>
                    <a:prstGeom prst="rect"/>
                  </pic:spPr>
                </pic:pic>
              </a:graphicData>
            </a:graphic>
          </wp:inline>
        </w:drawing>
      </w:r>
    </w:p>
    <w:p>
      <w:pPr>
        <w:pStyle w:val="FigureCaption"/>
      </w:pPr>
      <w:r>
        <w:t>Hình 1. Kiến trúc phân lớp của hệ thống</w:t>
      </w:r>
    </w:p>
    <w:p>
      <w:pPr>
        <w:pStyle w:val="Heading2"/>
        <w:keepNext/>
        <w:keepLines/>
      </w:pPr>
      <w:r>
        <w:t>1. Bốn vùng chức năng</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9241"/>
      </w:tblGrid>
      <w:tr>
        <w:trPr>
          <w:cantSplit/>
        </w:trPr>
        <w:tc>
          <w:tcPr>
            <w:tcW w:type="dxa" w:w="9241"/>
            <w:tcMar>
              <w:top w:w="0" w:type="dxa"/>
              <w:start w:w="0" w:type="dxa"/>
              <w:bottom w:w="0" w:type="dxa"/>
              <w:end w:w="0" w:type="dxa"/>
            </w:tcMar>
          </w:tcPr>
          <w:p>
            <w:pPr>
              <w:spacing w:after="0"/>
            </w:pPr>
          </w:p>
          <w:tbl>
            <w:tblPr>
              <w:tblW w:type="auto" w:w="0"/>
              <w:jc w:val="center"/>
              <w:tblLayout w:type="fixed"/>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2381"/>
              <w:gridCol w:w="6860"/>
            </w:tblGrid>
            <w:tr>
              <w:tc>
                <w:tcPr>
                  <w:tcW w:type="dxa" w:w="2381"/>
                  <w:shd w:fill="D9EAF7"/>
                  <w:tcMar>
                    <w:top w:w="100" w:type="dxa"/>
                    <w:start w:w="120" w:type="dxa"/>
                    <w:bottom w:w="100" w:type="dxa"/>
                    <w:end w:w="120" w:type="dxa"/>
                  </w:tcMar>
                </w:tcPr>
                <w:p>
                  <w:r>
                    <w:rPr>
                      <w:b/>
                      <w:color w:val="1F4E79"/>
                    </w:rPr>
                    <w:t>Vùng 1 - Người dùng</w:t>
                  </w:r>
                </w:p>
              </w:tc>
              <w:tc>
                <w:tcPr>
                  <w:tcW w:type="dxa" w:w="6860"/>
                  <w:tcMar>
                    <w:top w:w="100" w:type="dxa"/>
                    <w:start w:w="120" w:type="dxa"/>
                    <w:bottom w:w="100" w:type="dxa"/>
                    <w:end w:w="120" w:type="dxa"/>
                  </w:tcMar>
                </w:tcPr>
                <w:p>
                  <w:r>
                    <w:t>Giao diện video/audio, joystick, bản đồ, dịch và AI. Không kết nối trực tiếp đến ROS 2 hay phần cứng robot.</w:t>
                  </w:r>
                </w:p>
              </w:tc>
            </w:tr>
            <w:tr>
              <w:tc>
                <w:tcPr>
                  <w:tcW w:type="dxa" w:w="2381"/>
                  <w:shd w:fill="D9EAF7"/>
                  <w:tcMar>
                    <w:top w:w="100" w:type="dxa"/>
                    <w:start w:w="120" w:type="dxa"/>
                    <w:bottom w:w="100" w:type="dxa"/>
                    <w:end w:w="120" w:type="dxa"/>
                  </w:tcMar>
                </w:tcPr>
                <w:p>
                  <w:r>
                    <w:rPr>
                      <w:b/>
                      <w:color w:val="1F4E79"/>
                    </w:rPr>
                    <w:t>Vùng 2 - Trung tâm</w:t>
                  </w:r>
                </w:p>
              </w:tc>
              <w:tc>
                <w:tcPr>
                  <w:tcW w:type="dxa" w:w="6860"/>
                  <w:tcMar>
                    <w:top w:w="100" w:type="dxa"/>
                    <w:start w:w="120" w:type="dxa"/>
                    <w:bottom w:w="100" w:type="dxa"/>
                    <w:end w:w="120" w:type="dxa"/>
                  </w:tcMar>
                </w:tcPr>
                <w:p>
                  <w:r>
                    <w:t>Thực hiện xác thực, quản lý phiên, định tuyến lệnh, media, AI, lưu trữ và giám sát.</w:t>
                  </w:r>
                </w:p>
              </w:tc>
            </w:tr>
            <w:tr>
              <w:tc>
                <w:tcPr>
                  <w:tcW w:type="dxa" w:w="2381"/>
                  <w:shd w:fill="D9EAF7"/>
                  <w:tcMar>
                    <w:top w:w="100" w:type="dxa"/>
                    <w:start w:w="120" w:type="dxa"/>
                    <w:bottom w:w="100" w:type="dxa"/>
                    <w:end w:w="120" w:type="dxa"/>
                  </w:tcMar>
                </w:tcPr>
                <w:p>
                  <w:r>
                    <w:rPr>
                      <w:b/>
                      <w:color w:val="1F4E79"/>
                    </w:rPr>
                    <w:t>Vùng 3 - Orange Pi 5</w:t>
                  </w:r>
                </w:p>
              </w:tc>
              <w:tc>
                <w:tcPr>
                  <w:tcW w:type="dxa" w:w="6860"/>
                  <w:tcMar>
                    <w:top w:w="100" w:type="dxa"/>
                    <w:start w:w="120" w:type="dxa"/>
                    <w:bottom w:w="100" w:type="dxa"/>
                    <w:end w:w="120" w:type="dxa"/>
                  </w:tcMar>
                </w:tcPr>
                <w:p>
                  <w:r>
                    <w:t>Chạy các agent ứng dụng và ROS 2; thực hiện điều hướng, media, telemetry và safety cục bộ.</w:t>
                  </w:r>
                </w:p>
              </w:tc>
            </w:tr>
            <w:tr>
              <w:tc>
                <w:tcPr>
                  <w:tcW w:type="dxa" w:w="2381"/>
                  <w:shd w:fill="D9EAF7"/>
                  <w:tcMar>
                    <w:top w:w="100" w:type="dxa"/>
                    <w:start w:w="120" w:type="dxa"/>
                    <w:bottom w:w="100" w:type="dxa"/>
                    <w:end w:w="120" w:type="dxa"/>
                  </w:tcMar>
                </w:tcPr>
                <w:p>
                  <w:r>
                    <w:rPr>
                      <w:b/>
                      <w:color w:val="1F4E79"/>
                    </w:rPr>
                    <w:t>Vùng 4 - MCU/phần cứng</w:t>
                  </w:r>
                </w:p>
              </w:tc>
              <w:tc>
                <w:tcPr>
                  <w:tcW w:type="dxa" w:w="6860"/>
                  <w:tcMar>
                    <w:top w:w="100" w:type="dxa"/>
                    <w:start w:w="120" w:type="dxa"/>
                    <w:bottom w:w="100" w:type="dxa"/>
                    <w:end w:w="120" w:type="dxa"/>
                  </w:tcMar>
                </w:tcPr>
                <w:p>
                  <w:r>
                    <w:t>Điều khiển motor và bảo vệ thấp nhất; dừng ngay khi mất watchdog hoặc E-stop.</w:t>
                  </w:r>
                </w:p>
              </w:tc>
            </w:tr>
          </w:tbl>
          <w:p/>
        </w:tc>
      </w:tr>
    </w:tbl>
    <w:p>
      <w:pPr>
        <w:spacing w:after="0"/>
      </w:pPr>
    </w:p>
    <w:p>
      <w:pPr>
        <w:pStyle w:val="Heading2"/>
        <w:keepNext/>
        <w:keepLines/>
      </w:pPr>
      <w:r>
        <w:t>2. Ranh giới điều khiển</w:t>
      </w:r>
    </w:p>
    <w:tbl>
      <w:tblPr>
        <w:tblW w:type="auto" w:w="0"/>
        <w:jc w:val="center"/>
        <w:tblLayout w:type="fixed"/>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9972"/>
      </w:tblGrid>
      <w:tr>
        <w:trPr>
          <w:cantSplit/>
        </w:trPr>
        <w:tc>
          <w:tcPr>
            <w:tcW w:type="dxa" w:w="9241"/>
            <w:shd w:fill="F3F5F7"/>
            <w:tcMar>
              <w:top w:w="120" w:type="dxa"/>
              <w:start w:w="160" w:type="dxa"/>
              <w:bottom w:w="120" w:type="dxa"/>
              <w:end w:w="160" w:type="dxa"/>
            </w:tcMar>
          </w:tcPr>
          <w:p>
            <w:pPr>
              <w:spacing w:after="0"/>
            </w:pPr>
            <w:r>
              <w:rPr>
                <w:rFonts w:ascii="DejaVu Sans Mono" w:hAnsi="DejaVu Sans Mono"/>
                <w:sz w:val="17"/>
              </w:rPr>
              <w:t>Ứng dụng người dùng</w:t>
              <w:br/>
              <w:t xml:space="preserve">        ↓</w:t>
              <w:br/>
              <w:t>Command Service tại trung tâm</w:t>
              <w:br/>
              <w:t xml:space="preserve">        ↓</w:t>
              <w:br/>
              <w:t>Robot Agent trên Orange Pi 5</w:t>
              <w:br/>
              <w:t xml:space="preserve">        ↓</w:t>
              <w:br/>
              <w:t>ROS 2 Command Gateway</w:t>
              <w:br/>
              <w:t xml:space="preserve">        ↓</w:t>
              <w:br/>
              <w:t>twist_mux / Navigation</w:t>
              <w:br/>
              <w:t xml:space="preserve">        ↓</w:t>
              <w:br/>
              <w:t>Collision Monitor + Safety Manager</w:t>
              <w:br/>
              <w:t xml:space="preserve">        ↓</w:t>
              <w:br/>
              <w:t>MCU khung gầm</w:t>
              <w:br/>
              <w:t xml:space="preserve">        ↓</w:t>
              <w:br/>
              <w:t>Motor / Encoder / Phanh</w:t>
            </w:r>
          </w:p>
        </w:tc>
      </w:tr>
    </w:tbl>
    <w:p>
      <w:pPr>
        <w:spacing w:after="0"/>
      </w:pPr>
    </w:p>
    <w:p>
      <w:pPr>
        <w:pStyle w:val="Heading2"/>
        <w:keepNext/>
        <w:keepLines/>
      </w:pPr>
      <w:r>
        <w:t>3. Ranh giới xử lý AI</w:t>
      </w:r>
    </w:p>
    <w:p>
      <w:pPr>
        <w:pStyle w:val="ListBullet"/>
        <w:spacing w:after="40"/>
      </w:pPr>
      <w:r>
        <w:t>Orange Pi 5: phát hiện người/vật thể nhẹ, VAD, kiểm tra camera, AI phục vụ an toàn hoặc phản hồi nhanh.</w:t>
      </w:r>
    </w:p>
    <w:p>
      <w:pPr>
        <w:pStyle w:val="ListBullet"/>
        <w:spacing w:after="40"/>
      </w:pPr>
      <w:r>
        <w:t>Server: STT chất lượng cao, dịch, TTS, Vision LLM, OCR nâng cao, RAG và quản lý tri thức.</w:t>
      </w:r>
    </w:p>
    <w:p>
      <w:pPr>
        <w:pStyle w:val="ListBullet"/>
        <w:spacing w:after="40"/>
      </w:pPr>
      <w:r>
        <w:t>AI không được tạo trực tiếp tọa độ motor hoặc cmd_vel. Lệnh giọng nói phải được ánh xạ vào danh sách intent và location_id hợp lệ.</w:t>
      </w:r>
    </w:p>
    <w:p>
      <w:pPr>
        <w:pStyle w:val="Heading1"/>
        <w:keepNext/>
        <w:keepNext/>
        <w:keepLines/>
      </w:pPr>
      <w:r>
        <w:t>III. DANH MỤC MODULE VÀ MA TRẬN TÍCH HỢP</w:t>
      </w:r>
    </w:p>
    <w:p>
      <w:pPr>
        <w:pStyle w:val="Heading2"/>
        <w:keepNext/>
        <w:keepLines/>
      </w:pPr>
      <w:r>
        <w:t>1. Quy ước mã module</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9241"/>
      </w:tblGrid>
      <w:tr>
        <w:trPr>
          <w:cantSplit/>
        </w:trPr>
        <w:tc>
          <w:tcPr>
            <w:tcW w:type="dxa" w:w="9241"/>
            <w:tcMar>
              <w:top w:w="0" w:type="dxa"/>
              <w:start w:w="0" w:type="dxa"/>
              <w:bottom w:w="0" w:type="dxa"/>
              <w:end w:w="0" w:type="dxa"/>
            </w:tcMar>
          </w:tcPr>
          <w:p>
            <w:pPr>
              <w:spacing w:after="0"/>
            </w:pPr>
          </w:p>
          <w:tbl>
            <w:tblPr>
              <w:tblW w:type="auto" w:w="0"/>
              <w:jc w:val="center"/>
              <w:tblLayout w:type="fixed"/>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2381"/>
              <w:gridCol w:w="6860"/>
            </w:tblGrid>
            <w:tr>
              <w:tc>
                <w:tcPr>
                  <w:tcW w:type="dxa" w:w="2381"/>
                  <w:shd w:fill="D9EAF7"/>
                  <w:tcMar>
                    <w:top w:w="100" w:type="dxa"/>
                    <w:start w:w="120" w:type="dxa"/>
                    <w:bottom w:w="100" w:type="dxa"/>
                    <w:end w:w="120" w:type="dxa"/>
                  </w:tcMar>
                </w:tcPr>
                <w:p>
                  <w:r>
                    <w:rPr>
                      <w:b/>
                      <w:color w:val="1F4E79"/>
                    </w:rPr>
                    <w:t>Rxx</w:t>
                  </w:r>
                </w:p>
              </w:tc>
              <w:tc>
                <w:tcPr>
                  <w:tcW w:type="dxa" w:w="6860"/>
                  <w:tcMar>
                    <w:top w:w="100" w:type="dxa"/>
                    <w:start w:w="120" w:type="dxa"/>
                    <w:bottom w:w="100" w:type="dxa"/>
                    <w:end w:w="120" w:type="dxa"/>
                  </w:tcMar>
                </w:tcPr>
                <w:p>
                  <w:r>
                    <w:t>Module chạy tại robot, bao gồm Orange Pi 5, ROS 2, cảm biến, nguồn và vi điều khiển.</w:t>
                  </w:r>
                </w:p>
              </w:tc>
            </w:tr>
            <w:tr>
              <w:tc>
                <w:tcPr>
                  <w:tcW w:type="dxa" w:w="2381"/>
                  <w:shd w:fill="D9EAF7"/>
                  <w:tcMar>
                    <w:top w:w="100" w:type="dxa"/>
                    <w:start w:w="120" w:type="dxa"/>
                    <w:bottom w:w="100" w:type="dxa"/>
                    <w:end w:w="120" w:type="dxa"/>
                  </w:tcMar>
                </w:tcPr>
                <w:p>
                  <w:r>
                    <w:rPr>
                      <w:b/>
                      <w:color w:val="1F4E79"/>
                    </w:rPr>
                    <w:t>Cxx</w:t>
                  </w:r>
                </w:p>
              </w:tc>
              <w:tc>
                <w:tcPr>
                  <w:tcW w:type="dxa" w:w="6860"/>
                  <w:tcMar>
                    <w:top w:w="100" w:type="dxa"/>
                    <w:start w:w="120" w:type="dxa"/>
                    <w:bottom w:w="100" w:type="dxa"/>
                    <w:end w:w="120" w:type="dxa"/>
                  </w:tcMar>
                </w:tcPr>
                <w:p>
                  <w:r>
                    <w:t>Module chạy tại trung tâm/server.</w:t>
                  </w:r>
                </w:p>
              </w:tc>
            </w:tr>
            <w:tr>
              <w:tc>
                <w:tcPr>
                  <w:tcW w:type="dxa" w:w="2381"/>
                  <w:shd w:fill="D9EAF7"/>
                  <w:tcMar>
                    <w:top w:w="100" w:type="dxa"/>
                    <w:start w:w="120" w:type="dxa"/>
                    <w:bottom w:w="100" w:type="dxa"/>
                    <w:end w:w="120" w:type="dxa"/>
                  </w:tcMar>
                </w:tcPr>
                <w:p>
                  <w:r>
                    <w:rPr>
                      <w:b/>
                      <w:color w:val="1F4E79"/>
                    </w:rPr>
                    <w:t>Uxx</w:t>
                  </w:r>
                </w:p>
              </w:tc>
              <w:tc>
                <w:tcPr>
                  <w:tcW w:type="dxa" w:w="6860"/>
                  <w:tcMar>
                    <w:top w:w="100" w:type="dxa"/>
                    <w:start w:w="120" w:type="dxa"/>
                    <w:bottom w:w="100" w:type="dxa"/>
                    <w:end w:w="120" w:type="dxa"/>
                  </w:tcMar>
                </w:tcPr>
                <w:p>
                  <w:r>
                    <w:t>Module thuộc ứng dụng người dùng hoặc giao diện vận hành.</w:t>
                  </w:r>
                </w:p>
              </w:tc>
            </w:tr>
          </w:tbl>
          <w:p/>
        </w:tc>
      </w:tr>
    </w:tbl>
    <w:p>
      <w:pPr>
        <w:spacing w:after="0"/>
      </w:pPr>
    </w:p>
    <w:p>
      <w:pPr>
        <w:pStyle w:val="Heading2"/>
        <w:keepNext/>
        <w:keepLines/>
      </w:pPr>
      <w:r>
        <w:t>2. Danh mục module trên robot</w:t>
      </w:r>
    </w:p>
    <w:tbl>
      <w:tblPr>
        <w:tblW w:type="auto" w:w="0"/>
        <w:jc w:val="center"/>
        <w:tblLayout w:type="fixed"/>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964"/>
        <w:gridCol w:w="2835"/>
        <w:gridCol w:w="5386"/>
      </w:tblGrid>
      <w:tr>
        <w:trPr>
          <w:tblHeader w:val="true"/>
          <w:cantSplit/>
        </w:trPr>
        <w:tc>
          <w:tcPr>
            <w:tcW w:type="dxa" w:w="3324"/>
            <w:shd w:fill="1F4E79"/>
            <w:tcMar>
              <w:top w:w="100" w:type="dxa"/>
              <w:start w:w="120" w:type="dxa"/>
              <w:bottom w:w="100" w:type="dxa"/>
              <w:end w:w="120" w:type="dxa"/>
            </w:tcMar>
          </w:tcPr>
          <w:p>
            <w:r>
              <w:rPr>
                <w:b/>
                <w:color w:val="FFFFFF"/>
              </w:rPr>
              <w:t>Mã</w:t>
            </w:r>
          </w:p>
        </w:tc>
        <w:tc>
          <w:tcPr>
            <w:tcW w:type="dxa" w:w="3324"/>
            <w:shd w:fill="1F4E79"/>
            <w:tcMar>
              <w:top w:w="100" w:type="dxa"/>
              <w:start w:w="120" w:type="dxa"/>
              <w:bottom w:w="100" w:type="dxa"/>
              <w:end w:w="120" w:type="dxa"/>
            </w:tcMar>
          </w:tcPr>
          <w:p>
            <w:r>
              <w:rPr>
                <w:b/>
                <w:color w:val="FFFFFF"/>
              </w:rPr>
              <w:t>Tên module</w:t>
            </w:r>
          </w:p>
        </w:tc>
        <w:tc>
          <w:tcPr>
            <w:tcW w:type="dxa" w:w="3324"/>
            <w:shd w:fill="1F4E79"/>
            <w:tcMar>
              <w:top w:w="100" w:type="dxa"/>
              <w:start w:w="120" w:type="dxa"/>
              <w:bottom w:w="100" w:type="dxa"/>
              <w:end w:w="120" w:type="dxa"/>
            </w:tcMar>
          </w:tcPr>
          <w:p>
            <w:r>
              <w:rPr>
                <w:b/>
                <w:color w:val="FFFFFF"/>
              </w:rPr>
              <w:t>Trách nhiệm chính</w:t>
            </w:r>
          </w:p>
        </w:tc>
      </w:tr>
      <w:tr>
        <w:trPr>
          <w:cantSplit/>
        </w:trPr>
        <w:tc>
          <w:tcPr>
            <w:tcW w:type="dxa" w:w="964"/>
            <w:tcMar>
              <w:top w:w="100" w:type="dxa"/>
              <w:start w:w="120" w:type="dxa"/>
              <w:bottom w:w="100" w:type="dxa"/>
              <w:end w:w="120" w:type="dxa"/>
            </w:tcMar>
            <w:vAlign w:val="center"/>
          </w:tcPr>
          <w:p>
            <w:r>
              <w:t>R01</w:t>
            </w:r>
          </w:p>
        </w:tc>
        <w:tc>
          <w:tcPr>
            <w:tcW w:type="dxa" w:w="2835"/>
            <w:tcMar>
              <w:top w:w="100" w:type="dxa"/>
              <w:start w:w="120" w:type="dxa"/>
              <w:bottom w:w="100" w:type="dxa"/>
              <w:end w:w="120" w:type="dxa"/>
            </w:tcMar>
            <w:vAlign w:val="center"/>
          </w:tcPr>
          <w:p>
            <w:r>
              <w:t>Quản lý hệ thống Orange Pi 5</w:t>
            </w:r>
          </w:p>
        </w:tc>
        <w:tc>
          <w:tcPr>
            <w:tcW w:type="dxa" w:w="5386"/>
            <w:tcMar>
              <w:top w:w="100" w:type="dxa"/>
              <w:start w:w="120" w:type="dxa"/>
              <w:bottom w:w="100" w:type="dxa"/>
              <w:end w:w="120" w:type="dxa"/>
            </w:tcMar>
            <w:vAlign w:val="center"/>
          </w:tcPr>
          <w:p>
            <w:r>
              <w:t>Khởi động, health check, tự phục hồi, tài nguyên và log</w:t>
            </w:r>
          </w:p>
        </w:tc>
      </w:tr>
      <w:tr>
        <w:trPr>
          <w:cantSplit/>
        </w:trPr>
        <w:tc>
          <w:tcPr>
            <w:tcW w:type="dxa" w:w="964"/>
            <w:tcMar>
              <w:top w:w="100" w:type="dxa"/>
              <w:start w:w="120" w:type="dxa"/>
              <w:bottom w:w="100" w:type="dxa"/>
              <w:end w:w="120" w:type="dxa"/>
            </w:tcMar>
            <w:vAlign w:val="center"/>
          </w:tcPr>
          <w:p>
            <w:r>
              <w:t>R02</w:t>
            </w:r>
          </w:p>
        </w:tc>
        <w:tc>
          <w:tcPr>
            <w:tcW w:type="dxa" w:w="2835"/>
            <w:tcMar>
              <w:top w:w="100" w:type="dxa"/>
              <w:start w:w="120" w:type="dxa"/>
              <w:bottom w:w="100" w:type="dxa"/>
              <w:end w:w="120" w:type="dxa"/>
            </w:tcMar>
            <w:vAlign w:val="center"/>
          </w:tcPr>
          <w:p>
            <w:r>
              <w:t>Robot Agent</w:t>
            </w:r>
          </w:p>
        </w:tc>
        <w:tc>
          <w:tcPr>
            <w:tcW w:type="dxa" w:w="5386"/>
            <w:tcMar>
              <w:top w:w="100" w:type="dxa"/>
              <w:start w:w="120" w:type="dxa"/>
              <w:bottom w:w="100" w:type="dxa"/>
              <w:end w:w="120" w:type="dxa"/>
            </w:tcMar>
            <w:vAlign w:val="center"/>
          </w:tcPr>
          <w:p>
            <w:r>
              <w:t>Kết nối trung tâm, heartbeat, command, ACK và telemetry</w:t>
            </w:r>
          </w:p>
        </w:tc>
      </w:tr>
      <w:tr>
        <w:trPr>
          <w:cantSplit/>
        </w:trPr>
        <w:tc>
          <w:tcPr>
            <w:tcW w:type="dxa" w:w="964"/>
            <w:tcMar>
              <w:top w:w="100" w:type="dxa"/>
              <w:start w:w="120" w:type="dxa"/>
              <w:bottom w:w="100" w:type="dxa"/>
              <w:end w:w="120" w:type="dxa"/>
            </w:tcMar>
            <w:vAlign w:val="center"/>
          </w:tcPr>
          <w:p>
            <w:r>
              <w:t>R03</w:t>
            </w:r>
          </w:p>
        </w:tc>
        <w:tc>
          <w:tcPr>
            <w:tcW w:type="dxa" w:w="2835"/>
            <w:tcMar>
              <w:top w:w="100" w:type="dxa"/>
              <w:start w:w="120" w:type="dxa"/>
              <w:bottom w:w="100" w:type="dxa"/>
              <w:end w:w="120" w:type="dxa"/>
            </w:tcMar>
            <w:vAlign w:val="center"/>
          </w:tcPr>
          <w:p>
            <w:r>
              <w:t>ROS 2 Command Gateway</w:t>
            </w:r>
          </w:p>
        </w:tc>
        <w:tc>
          <w:tcPr>
            <w:tcW w:type="dxa" w:w="5386"/>
            <w:tcMar>
              <w:top w:w="100" w:type="dxa"/>
              <w:start w:w="120" w:type="dxa"/>
              <w:bottom w:w="100" w:type="dxa"/>
              <w:end w:w="120" w:type="dxa"/>
            </w:tcMar>
            <w:vAlign w:val="center"/>
          </w:tcPr>
          <w:p>
            <w:r>
              <w:t>Chuyển lệnh ứng dụng thành ROS 2 topic/service/action</w:t>
            </w:r>
          </w:p>
        </w:tc>
      </w:tr>
      <w:tr>
        <w:trPr>
          <w:cantSplit/>
        </w:trPr>
        <w:tc>
          <w:tcPr>
            <w:tcW w:type="dxa" w:w="964"/>
            <w:tcMar>
              <w:top w:w="100" w:type="dxa"/>
              <w:start w:w="120" w:type="dxa"/>
              <w:bottom w:w="100" w:type="dxa"/>
              <w:end w:w="120" w:type="dxa"/>
            </w:tcMar>
            <w:vAlign w:val="center"/>
          </w:tcPr>
          <w:p>
            <w:r>
              <w:t>R04</w:t>
            </w:r>
          </w:p>
        </w:tc>
        <w:tc>
          <w:tcPr>
            <w:tcW w:type="dxa" w:w="2835"/>
            <w:tcMar>
              <w:top w:w="100" w:type="dxa"/>
              <w:start w:w="120" w:type="dxa"/>
              <w:bottom w:w="100" w:type="dxa"/>
              <w:end w:w="120" w:type="dxa"/>
            </w:tcMar>
            <w:vAlign w:val="center"/>
          </w:tcPr>
          <w:p>
            <w:r>
              <w:t>Teleoperation</w:t>
            </w:r>
          </w:p>
        </w:tc>
        <w:tc>
          <w:tcPr>
            <w:tcW w:type="dxa" w:w="5386"/>
            <w:tcMar>
              <w:top w:w="100" w:type="dxa"/>
              <w:start w:w="120" w:type="dxa"/>
              <w:bottom w:w="100" w:type="dxa"/>
              <w:end w:w="120" w:type="dxa"/>
            </w:tcMar>
            <w:vAlign w:val="center"/>
          </w:tcPr>
          <w:p>
            <w:r>
              <w:t>Điều khiển joystick thời gian thực, dead-man và timeout</w:t>
            </w:r>
          </w:p>
        </w:tc>
      </w:tr>
      <w:tr>
        <w:trPr>
          <w:cantSplit/>
        </w:trPr>
        <w:tc>
          <w:tcPr>
            <w:tcW w:type="dxa" w:w="964"/>
            <w:tcMar>
              <w:top w:w="100" w:type="dxa"/>
              <w:start w:w="120" w:type="dxa"/>
              <w:bottom w:w="100" w:type="dxa"/>
              <w:end w:w="120" w:type="dxa"/>
            </w:tcMar>
            <w:vAlign w:val="center"/>
          </w:tcPr>
          <w:p>
            <w:r>
              <w:t>R05</w:t>
            </w:r>
          </w:p>
        </w:tc>
        <w:tc>
          <w:tcPr>
            <w:tcW w:type="dxa" w:w="2835"/>
            <w:tcMar>
              <w:top w:w="100" w:type="dxa"/>
              <w:start w:w="120" w:type="dxa"/>
              <w:bottom w:w="100" w:type="dxa"/>
              <w:end w:w="120" w:type="dxa"/>
            </w:tcMar>
            <w:vAlign w:val="center"/>
          </w:tcPr>
          <w:p>
            <w:r>
              <w:t>Điều hướng tự động</w:t>
            </w:r>
          </w:p>
        </w:tc>
        <w:tc>
          <w:tcPr>
            <w:tcW w:type="dxa" w:w="5386"/>
            <w:tcMar>
              <w:top w:w="100" w:type="dxa"/>
              <w:start w:w="120" w:type="dxa"/>
              <w:bottom w:w="100" w:type="dxa"/>
              <w:end w:w="120" w:type="dxa"/>
            </w:tcMar>
            <w:vAlign w:val="center"/>
          </w:tcPr>
          <w:p>
            <w:r>
              <w:t>Nav2, waypoint, goal, progress và recovery</w:t>
            </w:r>
          </w:p>
        </w:tc>
      </w:tr>
      <w:tr>
        <w:trPr>
          <w:cantSplit/>
        </w:trPr>
        <w:tc>
          <w:tcPr>
            <w:tcW w:type="dxa" w:w="964"/>
            <w:tcMar>
              <w:top w:w="100" w:type="dxa"/>
              <w:start w:w="120" w:type="dxa"/>
              <w:bottom w:w="100" w:type="dxa"/>
              <w:end w:w="120" w:type="dxa"/>
            </w:tcMar>
            <w:vAlign w:val="center"/>
          </w:tcPr>
          <w:p>
            <w:r>
              <w:t>R06</w:t>
            </w:r>
          </w:p>
        </w:tc>
        <w:tc>
          <w:tcPr>
            <w:tcW w:type="dxa" w:w="2835"/>
            <w:tcMar>
              <w:top w:w="100" w:type="dxa"/>
              <w:start w:w="120" w:type="dxa"/>
              <w:bottom w:w="100" w:type="dxa"/>
              <w:end w:w="120" w:type="dxa"/>
            </w:tcMar>
            <w:vAlign w:val="center"/>
          </w:tcPr>
          <w:p>
            <w:r>
              <w:t>Định vị và cảm biến</w:t>
            </w:r>
          </w:p>
        </w:tc>
        <w:tc>
          <w:tcPr>
            <w:tcW w:type="dxa" w:w="5386"/>
            <w:tcMar>
              <w:top w:w="100" w:type="dxa"/>
              <w:start w:w="120" w:type="dxa"/>
              <w:bottom w:w="100" w:type="dxa"/>
              <w:end w:w="120" w:type="dxa"/>
            </w:tcMar>
            <w:vAlign w:val="center"/>
          </w:tcPr>
          <w:p>
            <w:r>
              <w:t>Encoder, IMU, LiDAR, TF, fusion và lỗi cảm biến</w:t>
            </w:r>
          </w:p>
        </w:tc>
      </w:tr>
      <w:tr>
        <w:trPr>
          <w:cantSplit/>
        </w:trPr>
        <w:tc>
          <w:tcPr>
            <w:tcW w:type="dxa" w:w="964"/>
            <w:tcMar>
              <w:top w:w="100" w:type="dxa"/>
              <w:start w:w="120" w:type="dxa"/>
              <w:bottom w:w="100" w:type="dxa"/>
              <w:end w:w="120" w:type="dxa"/>
            </w:tcMar>
            <w:vAlign w:val="center"/>
          </w:tcPr>
          <w:p>
            <w:r>
              <w:t>R07</w:t>
            </w:r>
          </w:p>
        </w:tc>
        <w:tc>
          <w:tcPr>
            <w:tcW w:type="dxa" w:w="2835"/>
            <w:tcMar>
              <w:top w:w="100" w:type="dxa"/>
              <w:start w:w="120" w:type="dxa"/>
              <w:bottom w:w="100" w:type="dxa"/>
              <w:end w:w="120" w:type="dxa"/>
            </w:tcMar>
            <w:vAlign w:val="center"/>
          </w:tcPr>
          <w:p>
            <w:r>
              <w:t>Safety Manager</w:t>
            </w:r>
          </w:p>
        </w:tc>
        <w:tc>
          <w:tcPr>
            <w:tcW w:type="dxa" w:w="5386"/>
            <w:tcMar>
              <w:top w:w="100" w:type="dxa"/>
              <w:start w:w="120" w:type="dxa"/>
              <w:bottom w:w="100" w:type="dxa"/>
              <w:end w:w="120" w:type="dxa"/>
            </w:tcMar>
            <w:vAlign w:val="center"/>
          </w:tcPr>
          <w:p>
            <w:r>
              <w:t>E-stop, collision, watchdog, mất mạng và giới hạn tốc độ</w:t>
            </w:r>
          </w:p>
        </w:tc>
      </w:tr>
      <w:tr>
        <w:trPr>
          <w:cantSplit/>
        </w:trPr>
        <w:tc>
          <w:tcPr>
            <w:tcW w:type="dxa" w:w="964"/>
            <w:tcMar>
              <w:top w:w="100" w:type="dxa"/>
              <w:start w:w="120" w:type="dxa"/>
              <w:bottom w:w="100" w:type="dxa"/>
              <w:end w:w="120" w:type="dxa"/>
            </w:tcMar>
            <w:vAlign w:val="center"/>
          </w:tcPr>
          <w:p>
            <w:r>
              <w:t>R08</w:t>
            </w:r>
          </w:p>
        </w:tc>
        <w:tc>
          <w:tcPr>
            <w:tcW w:type="dxa" w:w="2835"/>
            <w:tcMar>
              <w:top w:w="100" w:type="dxa"/>
              <w:start w:w="120" w:type="dxa"/>
              <w:bottom w:w="100" w:type="dxa"/>
              <w:end w:w="120" w:type="dxa"/>
            </w:tcMar>
            <w:vAlign w:val="center"/>
          </w:tcPr>
          <w:p>
            <w:r>
              <w:t>MCU khung gầm</w:t>
            </w:r>
          </w:p>
        </w:tc>
        <w:tc>
          <w:tcPr>
            <w:tcW w:type="dxa" w:w="5386"/>
            <w:tcMar>
              <w:top w:w="100" w:type="dxa"/>
              <w:start w:w="120" w:type="dxa"/>
              <w:bottom w:w="100" w:type="dxa"/>
              <w:end w:w="120" w:type="dxa"/>
            </w:tcMar>
            <w:vAlign w:val="center"/>
          </w:tcPr>
          <w:p>
            <w:r>
              <w:t>Motor, encoder, phanh, CRC, watchdog và bảo vệ công suất</w:t>
            </w:r>
          </w:p>
        </w:tc>
      </w:tr>
      <w:tr>
        <w:trPr>
          <w:cantSplit/>
        </w:trPr>
        <w:tc>
          <w:tcPr>
            <w:tcW w:type="dxa" w:w="964"/>
            <w:tcMar>
              <w:top w:w="100" w:type="dxa"/>
              <w:start w:w="120" w:type="dxa"/>
              <w:bottom w:w="100" w:type="dxa"/>
              <w:end w:w="120" w:type="dxa"/>
            </w:tcMar>
            <w:vAlign w:val="center"/>
          </w:tcPr>
          <w:p>
            <w:r>
              <w:t>R09</w:t>
            </w:r>
          </w:p>
        </w:tc>
        <w:tc>
          <w:tcPr>
            <w:tcW w:type="dxa" w:w="2835"/>
            <w:tcMar>
              <w:top w:w="100" w:type="dxa"/>
              <w:start w:w="120" w:type="dxa"/>
              <w:bottom w:w="100" w:type="dxa"/>
              <w:end w:w="120" w:type="dxa"/>
            </w:tcMar>
            <w:vAlign w:val="center"/>
          </w:tcPr>
          <w:p>
            <w:r>
              <w:t>Camera và video</w:t>
            </w:r>
          </w:p>
        </w:tc>
        <w:tc>
          <w:tcPr>
            <w:tcW w:type="dxa" w:w="5386"/>
            <w:tcMar>
              <w:top w:w="100" w:type="dxa"/>
              <w:start w:w="120" w:type="dxa"/>
              <w:bottom w:w="100" w:type="dxa"/>
              <w:end w:w="120" w:type="dxa"/>
            </w:tcMar>
            <w:vAlign w:val="center"/>
          </w:tcPr>
          <w:p>
            <w:r>
              <w:t>Capture, hardware encode, WebRTC, snapshot cho AI</w:t>
            </w:r>
          </w:p>
        </w:tc>
      </w:tr>
      <w:tr>
        <w:trPr>
          <w:cantSplit/>
        </w:trPr>
        <w:tc>
          <w:tcPr>
            <w:tcW w:type="dxa" w:w="964"/>
            <w:tcMar>
              <w:top w:w="100" w:type="dxa"/>
              <w:start w:w="120" w:type="dxa"/>
              <w:bottom w:w="100" w:type="dxa"/>
              <w:end w:w="120" w:type="dxa"/>
            </w:tcMar>
            <w:vAlign w:val="center"/>
          </w:tcPr>
          <w:p>
            <w:r>
              <w:t>R10</w:t>
            </w:r>
          </w:p>
        </w:tc>
        <w:tc>
          <w:tcPr>
            <w:tcW w:type="dxa" w:w="2835"/>
            <w:tcMar>
              <w:top w:w="100" w:type="dxa"/>
              <w:start w:w="120" w:type="dxa"/>
              <w:bottom w:w="100" w:type="dxa"/>
              <w:end w:w="120" w:type="dxa"/>
            </w:tcMar>
            <w:vAlign w:val="center"/>
          </w:tcPr>
          <w:p>
            <w:r>
              <w:t>Âm thanh hai chiều</w:t>
            </w:r>
          </w:p>
        </w:tc>
        <w:tc>
          <w:tcPr>
            <w:tcW w:type="dxa" w:w="5386"/>
            <w:tcMar>
              <w:top w:w="100" w:type="dxa"/>
              <w:start w:w="120" w:type="dxa"/>
              <w:bottom w:w="100" w:type="dxa"/>
              <w:end w:w="120" w:type="dxa"/>
            </w:tcMar>
            <w:vAlign w:val="center"/>
          </w:tcPr>
          <w:p>
            <w:r>
              <w:t>Capture/playback, AEC, noise suppression và dịch</w:t>
            </w:r>
          </w:p>
        </w:tc>
      </w:tr>
      <w:tr>
        <w:trPr>
          <w:cantSplit/>
        </w:trPr>
        <w:tc>
          <w:tcPr>
            <w:tcW w:type="dxa" w:w="964"/>
            <w:tcMar>
              <w:top w:w="100" w:type="dxa"/>
              <w:start w:w="120" w:type="dxa"/>
              <w:bottom w:w="100" w:type="dxa"/>
              <w:end w:w="120" w:type="dxa"/>
            </w:tcMar>
            <w:vAlign w:val="center"/>
          </w:tcPr>
          <w:p>
            <w:r>
              <w:t>R11</w:t>
            </w:r>
          </w:p>
        </w:tc>
        <w:tc>
          <w:tcPr>
            <w:tcW w:type="dxa" w:w="2835"/>
            <w:tcMar>
              <w:top w:w="100" w:type="dxa"/>
              <w:start w:w="120" w:type="dxa"/>
              <w:bottom w:w="100" w:type="dxa"/>
              <w:end w:w="120" w:type="dxa"/>
            </w:tcMar>
            <w:vAlign w:val="center"/>
          </w:tcPr>
          <w:p>
            <w:r>
              <w:t>Màn hình robot</w:t>
            </w:r>
          </w:p>
        </w:tc>
        <w:tc>
          <w:tcPr>
            <w:tcW w:type="dxa" w:w="5386"/>
            <w:tcMar>
              <w:top w:w="100" w:type="dxa"/>
              <w:start w:w="120" w:type="dxa"/>
              <w:bottom w:w="100" w:type="dxa"/>
              <w:end w:w="120" w:type="dxa"/>
            </w:tcMar>
            <w:vAlign w:val="center"/>
          </w:tcPr>
          <w:p>
            <w:r>
              <w:t>Kiosk, avatar, phụ đề, trạng thái phiên và quyền riêng tư</w:t>
            </w:r>
          </w:p>
        </w:tc>
      </w:tr>
      <w:tr>
        <w:trPr>
          <w:cantSplit/>
        </w:trPr>
        <w:tc>
          <w:tcPr>
            <w:tcW w:type="dxa" w:w="964"/>
            <w:tcMar>
              <w:top w:w="100" w:type="dxa"/>
              <w:start w:w="120" w:type="dxa"/>
              <w:bottom w:w="100" w:type="dxa"/>
              <w:end w:w="120" w:type="dxa"/>
            </w:tcMar>
            <w:vAlign w:val="center"/>
          </w:tcPr>
          <w:p>
            <w:r>
              <w:t>R12</w:t>
            </w:r>
          </w:p>
        </w:tc>
        <w:tc>
          <w:tcPr>
            <w:tcW w:type="dxa" w:w="2835"/>
            <w:tcMar>
              <w:top w:w="100" w:type="dxa"/>
              <w:start w:w="120" w:type="dxa"/>
              <w:bottom w:w="100" w:type="dxa"/>
              <w:end w:w="120" w:type="dxa"/>
            </w:tcMar>
            <w:vAlign w:val="center"/>
          </w:tcPr>
          <w:p>
            <w:r>
              <w:t>AI nhẹ tại robot</w:t>
            </w:r>
          </w:p>
        </w:tc>
        <w:tc>
          <w:tcPr>
            <w:tcW w:type="dxa" w:w="5386"/>
            <w:tcMar>
              <w:top w:w="100" w:type="dxa"/>
              <w:start w:w="120" w:type="dxa"/>
              <w:bottom w:w="100" w:type="dxa"/>
              <w:end w:w="120" w:type="dxa"/>
            </w:tcMar>
            <w:vAlign w:val="center"/>
          </w:tcPr>
          <w:p>
            <w:r>
              <w:t>RKNN/NPU, detection nhẹ, VAD và giám sát hình ảnh</w:t>
            </w:r>
          </w:p>
        </w:tc>
      </w:tr>
      <w:tr>
        <w:trPr>
          <w:cantSplit/>
        </w:trPr>
        <w:tc>
          <w:tcPr>
            <w:tcW w:type="dxa" w:w="964"/>
            <w:tcMar>
              <w:top w:w="100" w:type="dxa"/>
              <w:start w:w="120" w:type="dxa"/>
              <w:bottom w:w="100" w:type="dxa"/>
              <w:end w:w="120" w:type="dxa"/>
            </w:tcMar>
            <w:vAlign w:val="center"/>
          </w:tcPr>
          <w:p>
            <w:r>
              <w:t>R13</w:t>
            </w:r>
          </w:p>
        </w:tc>
        <w:tc>
          <w:tcPr>
            <w:tcW w:type="dxa" w:w="2835"/>
            <w:tcMar>
              <w:top w:w="100" w:type="dxa"/>
              <w:start w:w="120" w:type="dxa"/>
              <w:bottom w:w="100" w:type="dxa"/>
              <w:end w:w="120" w:type="dxa"/>
            </w:tcMar>
            <w:vAlign w:val="center"/>
          </w:tcPr>
          <w:p>
            <w:r>
              <w:t>Pin và quản lý nguồn</w:t>
            </w:r>
          </w:p>
        </w:tc>
        <w:tc>
          <w:tcPr>
            <w:tcW w:type="dxa" w:w="5386"/>
            <w:tcMar>
              <w:top w:w="100" w:type="dxa"/>
              <w:start w:w="120" w:type="dxa"/>
              <w:bottom w:w="100" w:type="dxa"/>
              <w:end w:w="120" w:type="dxa"/>
            </w:tcMar>
            <w:vAlign w:val="center"/>
          </w:tcPr>
          <w:p>
            <w:r>
              <w:t>BMS, pin, nguồn Orange Pi, cảnh báo và quay về sạc</w:t>
            </w:r>
          </w:p>
        </w:tc>
      </w:tr>
    </w:tbl>
    <w:p>
      <w:pPr>
        <w:pStyle w:val="Heading2"/>
        <w:keepNext/>
        <w:keepLines/>
      </w:pPr>
      <w:r>
        <w:t>3. Danh mục module tại trung tâm</w:t>
      </w:r>
    </w:p>
    <w:tbl>
      <w:tblPr>
        <w:tblW w:type="auto" w:w="0"/>
        <w:jc w:val="center"/>
        <w:tblLayout w:type="fixed"/>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964"/>
        <w:gridCol w:w="2835"/>
        <w:gridCol w:w="5386"/>
      </w:tblGrid>
      <w:tr>
        <w:trPr>
          <w:tblHeader w:val="true"/>
          <w:cantSplit/>
        </w:trPr>
        <w:tc>
          <w:tcPr>
            <w:tcW w:type="dxa" w:w="3324"/>
            <w:shd w:fill="1F4E79"/>
            <w:tcMar>
              <w:top w:w="100" w:type="dxa"/>
              <w:start w:w="120" w:type="dxa"/>
              <w:bottom w:w="100" w:type="dxa"/>
              <w:end w:w="120" w:type="dxa"/>
            </w:tcMar>
          </w:tcPr>
          <w:p>
            <w:r>
              <w:rPr>
                <w:b/>
                <w:color w:val="FFFFFF"/>
              </w:rPr>
              <w:t>Mã</w:t>
            </w:r>
          </w:p>
        </w:tc>
        <w:tc>
          <w:tcPr>
            <w:tcW w:type="dxa" w:w="3324"/>
            <w:shd w:fill="1F4E79"/>
            <w:tcMar>
              <w:top w:w="100" w:type="dxa"/>
              <w:start w:w="120" w:type="dxa"/>
              <w:bottom w:w="100" w:type="dxa"/>
              <w:end w:w="120" w:type="dxa"/>
            </w:tcMar>
          </w:tcPr>
          <w:p>
            <w:r>
              <w:rPr>
                <w:b/>
                <w:color w:val="FFFFFF"/>
              </w:rPr>
              <w:t>Tên module</w:t>
            </w:r>
          </w:p>
        </w:tc>
        <w:tc>
          <w:tcPr>
            <w:tcW w:type="dxa" w:w="3324"/>
            <w:shd w:fill="1F4E79"/>
            <w:tcMar>
              <w:top w:w="100" w:type="dxa"/>
              <w:start w:w="120" w:type="dxa"/>
              <w:bottom w:w="100" w:type="dxa"/>
              <w:end w:w="120" w:type="dxa"/>
            </w:tcMar>
          </w:tcPr>
          <w:p>
            <w:r>
              <w:rPr>
                <w:b/>
                <w:color w:val="FFFFFF"/>
              </w:rPr>
              <w:t>Trách nhiệm chính</w:t>
            </w:r>
          </w:p>
        </w:tc>
      </w:tr>
      <w:tr>
        <w:trPr>
          <w:cantSplit/>
        </w:trPr>
        <w:tc>
          <w:tcPr>
            <w:tcW w:type="dxa" w:w="964"/>
            <w:tcMar>
              <w:top w:w="100" w:type="dxa"/>
              <w:start w:w="120" w:type="dxa"/>
              <w:bottom w:w="100" w:type="dxa"/>
              <w:end w:w="120" w:type="dxa"/>
            </w:tcMar>
            <w:vAlign w:val="center"/>
          </w:tcPr>
          <w:p>
            <w:r>
              <w:t>C01</w:t>
            </w:r>
          </w:p>
        </w:tc>
        <w:tc>
          <w:tcPr>
            <w:tcW w:type="dxa" w:w="2835"/>
            <w:tcMar>
              <w:top w:w="100" w:type="dxa"/>
              <w:start w:w="120" w:type="dxa"/>
              <w:bottom w:w="100" w:type="dxa"/>
              <w:end w:w="120" w:type="dxa"/>
            </w:tcMar>
            <w:vAlign w:val="center"/>
          </w:tcPr>
          <w:p>
            <w:r>
              <w:t>API Gateway</w:t>
            </w:r>
          </w:p>
        </w:tc>
        <w:tc>
          <w:tcPr>
            <w:tcW w:type="dxa" w:w="5386"/>
            <w:tcMar>
              <w:top w:w="100" w:type="dxa"/>
              <w:start w:w="120" w:type="dxa"/>
              <w:bottom w:w="100" w:type="dxa"/>
              <w:end w:w="120" w:type="dxa"/>
            </w:tcMar>
            <w:vAlign w:val="center"/>
          </w:tcPr>
          <w:p>
            <w:r>
              <w:t>Điểm vào duy nhất, TLS, auth, rate limit và routing</w:t>
            </w:r>
          </w:p>
        </w:tc>
      </w:tr>
      <w:tr>
        <w:trPr>
          <w:cantSplit/>
        </w:trPr>
        <w:tc>
          <w:tcPr>
            <w:tcW w:type="dxa" w:w="964"/>
            <w:tcMar>
              <w:top w:w="100" w:type="dxa"/>
              <w:start w:w="120" w:type="dxa"/>
              <w:bottom w:w="100" w:type="dxa"/>
              <w:end w:w="120" w:type="dxa"/>
            </w:tcMar>
            <w:vAlign w:val="center"/>
          </w:tcPr>
          <w:p>
            <w:r>
              <w:t>C02</w:t>
            </w:r>
          </w:p>
        </w:tc>
        <w:tc>
          <w:tcPr>
            <w:tcW w:type="dxa" w:w="2835"/>
            <w:tcMar>
              <w:top w:w="100" w:type="dxa"/>
              <w:start w:w="120" w:type="dxa"/>
              <w:bottom w:w="100" w:type="dxa"/>
              <w:end w:w="120" w:type="dxa"/>
            </w:tcMar>
            <w:vAlign w:val="center"/>
          </w:tcPr>
          <w:p>
            <w:r>
              <w:t>Auth/User</w:t>
            </w:r>
          </w:p>
        </w:tc>
        <w:tc>
          <w:tcPr>
            <w:tcW w:type="dxa" w:w="5386"/>
            <w:tcMar>
              <w:top w:w="100" w:type="dxa"/>
              <w:start w:w="120" w:type="dxa"/>
              <w:bottom w:w="100" w:type="dxa"/>
              <w:end w:w="120" w:type="dxa"/>
            </w:tcMar>
            <w:vAlign w:val="center"/>
          </w:tcPr>
          <w:p>
            <w:r>
              <w:t>Tài khoản, vai trò, token và quyền người dùng</w:t>
            </w:r>
          </w:p>
        </w:tc>
      </w:tr>
      <w:tr>
        <w:trPr>
          <w:cantSplit/>
        </w:trPr>
        <w:tc>
          <w:tcPr>
            <w:tcW w:type="dxa" w:w="964"/>
            <w:tcMar>
              <w:top w:w="100" w:type="dxa"/>
              <w:start w:w="120" w:type="dxa"/>
              <w:bottom w:w="100" w:type="dxa"/>
              <w:end w:w="120" w:type="dxa"/>
            </w:tcMar>
            <w:vAlign w:val="center"/>
          </w:tcPr>
          <w:p>
            <w:r>
              <w:t>C03</w:t>
            </w:r>
          </w:p>
        </w:tc>
        <w:tc>
          <w:tcPr>
            <w:tcW w:type="dxa" w:w="2835"/>
            <w:tcMar>
              <w:top w:w="100" w:type="dxa"/>
              <w:start w:w="120" w:type="dxa"/>
              <w:bottom w:w="100" w:type="dxa"/>
              <w:end w:w="120" w:type="dxa"/>
            </w:tcMar>
            <w:vAlign w:val="center"/>
          </w:tcPr>
          <w:p>
            <w:r>
              <w:t>Robot Management</w:t>
            </w:r>
          </w:p>
        </w:tc>
        <w:tc>
          <w:tcPr>
            <w:tcW w:type="dxa" w:w="5386"/>
            <w:tcMar>
              <w:top w:w="100" w:type="dxa"/>
              <w:start w:w="120" w:type="dxa"/>
              <w:bottom w:w="100" w:type="dxa"/>
              <w:end w:w="120" w:type="dxa"/>
            </w:tcMar>
            <w:vAlign w:val="center"/>
          </w:tcPr>
          <w:p>
            <w:r>
              <w:t>Registry, cấu hình, trạng thái và version robot</w:t>
            </w:r>
          </w:p>
        </w:tc>
      </w:tr>
      <w:tr>
        <w:trPr>
          <w:cantSplit/>
        </w:trPr>
        <w:tc>
          <w:tcPr>
            <w:tcW w:type="dxa" w:w="964"/>
            <w:tcMar>
              <w:top w:w="100" w:type="dxa"/>
              <w:start w:w="120" w:type="dxa"/>
              <w:bottom w:w="100" w:type="dxa"/>
              <w:end w:w="120" w:type="dxa"/>
            </w:tcMar>
            <w:vAlign w:val="center"/>
          </w:tcPr>
          <w:p>
            <w:r>
              <w:t>C04</w:t>
            </w:r>
          </w:p>
        </w:tc>
        <w:tc>
          <w:tcPr>
            <w:tcW w:type="dxa" w:w="2835"/>
            <w:tcMar>
              <w:top w:w="100" w:type="dxa"/>
              <w:start w:w="120" w:type="dxa"/>
              <w:bottom w:w="100" w:type="dxa"/>
              <w:end w:w="120" w:type="dxa"/>
            </w:tcMar>
            <w:vAlign w:val="center"/>
          </w:tcPr>
          <w:p>
            <w:r>
              <w:t>Session Management</w:t>
            </w:r>
          </w:p>
        </w:tc>
        <w:tc>
          <w:tcPr>
            <w:tcW w:type="dxa" w:w="5386"/>
            <w:tcMar>
              <w:top w:w="100" w:type="dxa"/>
              <w:start w:w="120" w:type="dxa"/>
              <w:bottom w:w="100" w:type="dxa"/>
              <w:end w:w="120" w:type="dxa"/>
            </w:tcMar>
            <w:vAlign w:val="center"/>
          </w:tcPr>
          <w:p>
            <w:r>
              <w:t>Khóa quyền điều khiển, heartbeat và thu hồi phiên</w:t>
            </w:r>
          </w:p>
        </w:tc>
      </w:tr>
      <w:tr>
        <w:trPr>
          <w:cantSplit/>
        </w:trPr>
        <w:tc>
          <w:tcPr>
            <w:tcW w:type="dxa" w:w="964"/>
            <w:tcMar>
              <w:top w:w="100" w:type="dxa"/>
              <w:start w:w="120" w:type="dxa"/>
              <w:bottom w:w="100" w:type="dxa"/>
              <w:end w:w="120" w:type="dxa"/>
            </w:tcMar>
            <w:vAlign w:val="center"/>
          </w:tcPr>
          <w:p>
            <w:r>
              <w:t>C05</w:t>
            </w:r>
          </w:p>
        </w:tc>
        <w:tc>
          <w:tcPr>
            <w:tcW w:type="dxa" w:w="2835"/>
            <w:tcMar>
              <w:top w:w="100" w:type="dxa"/>
              <w:start w:w="120" w:type="dxa"/>
              <w:bottom w:w="100" w:type="dxa"/>
              <w:end w:w="120" w:type="dxa"/>
            </w:tcMar>
            <w:vAlign w:val="center"/>
          </w:tcPr>
          <w:p>
            <w:r>
              <w:t>Command Service</w:t>
            </w:r>
          </w:p>
        </w:tc>
        <w:tc>
          <w:tcPr>
            <w:tcW w:type="dxa" w:w="5386"/>
            <w:tcMar>
              <w:top w:w="100" w:type="dxa"/>
              <w:start w:w="120" w:type="dxa"/>
              <w:bottom w:w="100" w:type="dxa"/>
              <w:end w:w="120" w:type="dxa"/>
            </w:tcMar>
            <w:vAlign w:val="center"/>
          </w:tcPr>
          <w:p>
            <w:r>
              <w:t>Chuẩn hóa, kiểm quyền, gửi lệnh, ACK và trạng thái</w:t>
            </w:r>
          </w:p>
        </w:tc>
      </w:tr>
      <w:tr>
        <w:trPr>
          <w:cantSplit/>
        </w:trPr>
        <w:tc>
          <w:tcPr>
            <w:tcW w:type="dxa" w:w="964"/>
            <w:tcMar>
              <w:top w:w="100" w:type="dxa"/>
              <w:start w:w="120" w:type="dxa"/>
              <w:bottom w:w="100" w:type="dxa"/>
              <w:end w:w="120" w:type="dxa"/>
            </w:tcMar>
            <w:vAlign w:val="center"/>
          </w:tcPr>
          <w:p>
            <w:r>
              <w:t>C06</w:t>
            </w:r>
          </w:p>
        </w:tc>
        <w:tc>
          <w:tcPr>
            <w:tcW w:type="dxa" w:w="2835"/>
            <w:tcMar>
              <w:top w:w="100" w:type="dxa"/>
              <w:start w:w="120" w:type="dxa"/>
              <w:bottom w:w="100" w:type="dxa"/>
              <w:end w:w="120" w:type="dxa"/>
            </w:tcMar>
            <w:vAlign w:val="center"/>
          </w:tcPr>
          <w:p>
            <w:r>
              <w:t>Telemetry Service</w:t>
            </w:r>
          </w:p>
        </w:tc>
        <w:tc>
          <w:tcPr>
            <w:tcW w:type="dxa" w:w="5386"/>
            <w:tcMar>
              <w:top w:w="100" w:type="dxa"/>
              <w:start w:w="120" w:type="dxa"/>
              <w:bottom w:w="100" w:type="dxa"/>
              <w:end w:w="120" w:type="dxa"/>
            </w:tcMar>
            <w:vAlign w:val="center"/>
          </w:tcPr>
          <w:p>
            <w:r>
              <w:t>Realtime state, lịch sử, cảnh báo và dashboard</w:t>
            </w:r>
          </w:p>
        </w:tc>
      </w:tr>
      <w:tr>
        <w:trPr>
          <w:cantSplit/>
        </w:trPr>
        <w:tc>
          <w:tcPr>
            <w:tcW w:type="dxa" w:w="964"/>
            <w:tcMar>
              <w:top w:w="100" w:type="dxa"/>
              <w:start w:w="120" w:type="dxa"/>
              <w:bottom w:w="100" w:type="dxa"/>
              <w:end w:w="120" w:type="dxa"/>
            </w:tcMar>
            <w:vAlign w:val="center"/>
          </w:tcPr>
          <w:p>
            <w:r>
              <w:t>C07</w:t>
            </w:r>
          </w:p>
        </w:tc>
        <w:tc>
          <w:tcPr>
            <w:tcW w:type="dxa" w:w="2835"/>
            <w:tcMar>
              <w:top w:w="100" w:type="dxa"/>
              <w:start w:w="120" w:type="dxa"/>
              <w:bottom w:w="100" w:type="dxa"/>
              <w:end w:w="120" w:type="dxa"/>
            </w:tcMar>
            <w:vAlign w:val="center"/>
          </w:tcPr>
          <w:p>
            <w:r>
              <w:t>Media Server</w:t>
            </w:r>
          </w:p>
        </w:tc>
        <w:tc>
          <w:tcPr>
            <w:tcW w:type="dxa" w:w="5386"/>
            <w:tcMar>
              <w:top w:w="100" w:type="dxa"/>
              <w:start w:w="120" w:type="dxa"/>
              <w:bottom w:w="100" w:type="dxa"/>
              <w:end w:w="120" w:type="dxa"/>
            </w:tcMar>
            <w:vAlign w:val="center"/>
          </w:tcPr>
          <w:p>
            <w:r>
              <w:t>LiveKit, TURN, room và token media</w:t>
            </w:r>
          </w:p>
        </w:tc>
      </w:tr>
      <w:tr>
        <w:trPr>
          <w:cantSplit/>
        </w:trPr>
        <w:tc>
          <w:tcPr>
            <w:tcW w:type="dxa" w:w="964"/>
            <w:tcMar>
              <w:top w:w="100" w:type="dxa"/>
              <w:start w:w="120" w:type="dxa"/>
              <w:bottom w:w="100" w:type="dxa"/>
              <w:end w:w="120" w:type="dxa"/>
            </w:tcMar>
            <w:vAlign w:val="center"/>
          </w:tcPr>
          <w:p>
            <w:r>
              <w:t>C08</w:t>
            </w:r>
          </w:p>
        </w:tc>
        <w:tc>
          <w:tcPr>
            <w:tcW w:type="dxa" w:w="2835"/>
            <w:tcMar>
              <w:top w:w="100" w:type="dxa"/>
              <w:start w:w="120" w:type="dxa"/>
              <w:bottom w:w="100" w:type="dxa"/>
              <w:end w:w="120" w:type="dxa"/>
            </w:tcMar>
            <w:vAlign w:val="center"/>
          </w:tcPr>
          <w:p>
            <w:r>
              <w:t>Translation Service</w:t>
            </w:r>
          </w:p>
        </w:tc>
        <w:tc>
          <w:tcPr>
            <w:tcW w:type="dxa" w:w="5386"/>
            <w:tcMar>
              <w:top w:w="100" w:type="dxa"/>
              <w:start w:w="120" w:type="dxa"/>
              <w:bottom w:w="100" w:type="dxa"/>
              <w:end w:w="120" w:type="dxa"/>
            </w:tcMar>
            <w:vAlign w:val="center"/>
          </w:tcPr>
          <w:p>
            <w:r>
              <w:t>VAD, STT, dịch, TTS và phụ đề</w:t>
            </w:r>
          </w:p>
        </w:tc>
      </w:tr>
      <w:tr>
        <w:trPr>
          <w:cantSplit/>
        </w:trPr>
        <w:tc>
          <w:tcPr>
            <w:tcW w:type="dxa" w:w="964"/>
            <w:tcMar>
              <w:top w:w="100" w:type="dxa"/>
              <w:start w:w="120" w:type="dxa"/>
              <w:bottom w:w="100" w:type="dxa"/>
              <w:end w:w="120" w:type="dxa"/>
            </w:tcMar>
            <w:vAlign w:val="center"/>
          </w:tcPr>
          <w:p>
            <w:r>
              <w:t>C09</w:t>
            </w:r>
          </w:p>
        </w:tc>
        <w:tc>
          <w:tcPr>
            <w:tcW w:type="dxa" w:w="2835"/>
            <w:tcMar>
              <w:top w:w="100" w:type="dxa"/>
              <w:start w:w="120" w:type="dxa"/>
              <w:bottom w:w="100" w:type="dxa"/>
              <w:end w:w="120" w:type="dxa"/>
            </w:tcMar>
            <w:vAlign w:val="center"/>
          </w:tcPr>
          <w:p>
            <w:r>
              <w:t>Vision AI Service</w:t>
            </w:r>
          </w:p>
        </w:tc>
        <w:tc>
          <w:tcPr>
            <w:tcW w:type="dxa" w:w="5386"/>
            <w:tcMar>
              <w:top w:w="100" w:type="dxa"/>
              <w:start w:w="120" w:type="dxa"/>
              <w:bottom w:w="100" w:type="dxa"/>
              <w:end w:w="120" w:type="dxa"/>
            </w:tcMar>
            <w:vAlign w:val="center"/>
          </w:tcPr>
          <w:p>
            <w:r>
              <w:t>Snapshot, OCR/VLM, ngữ cảnh vị trí và kết quả</w:t>
            </w:r>
          </w:p>
        </w:tc>
      </w:tr>
      <w:tr>
        <w:trPr>
          <w:cantSplit/>
        </w:trPr>
        <w:tc>
          <w:tcPr>
            <w:tcW w:type="dxa" w:w="964"/>
            <w:tcMar>
              <w:top w:w="100" w:type="dxa"/>
              <w:start w:w="120" w:type="dxa"/>
              <w:bottom w:w="100" w:type="dxa"/>
              <w:end w:w="120" w:type="dxa"/>
            </w:tcMar>
            <w:vAlign w:val="center"/>
          </w:tcPr>
          <w:p>
            <w:r>
              <w:t>C10</w:t>
            </w:r>
          </w:p>
        </w:tc>
        <w:tc>
          <w:tcPr>
            <w:tcW w:type="dxa" w:w="2835"/>
            <w:tcMar>
              <w:top w:w="100" w:type="dxa"/>
              <w:start w:w="120" w:type="dxa"/>
              <w:bottom w:w="100" w:type="dxa"/>
              <w:end w:w="120" w:type="dxa"/>
            </w:tcMar>
            <w:vAlign w:val="center"/>
          </w:tcPr>
          <w:p>
            <w:r>
              <w:t>Tourism RAG</w:t>
            </w:r>
          </w:p>
        </w:tc>
        <w:tc>
          <w:tcPr>
            <w:tcW w:type="dxa" w:w="5386"/>
            <w:tcMar>
              <w:top w:w="100" w:type="dxa"/>
              <w:start w:w="120" w:type="dxa"/>
              <w:bottom w:w="100" w:type="dxa"/>
              <w:end w:w="120" w:type="dxa"/>
            </w:tcMar>
            <w:vAlign w:val="center"/>
          </w:tcPr>
          <w:p>
            <w:r>
              <w:t>Tri thức địa điểm, retrieval, LLM và trích dẫn nội bộ</w:t>
            </w:r>
          </w:p>
        </w:tc>
      </w:tr>
      <w:tr>
        <w:trPr>
          <w:cantSplit/>
        </w:trPr>
        <w:tc>
          <w:tcPr>
            <w:tcW w:type="dxa" w:w="964"/>
            <w:tcMar>
              <w:top w:w="100" w:type="dxa"/>
              <w:start w:w="120" w:type="dxa"/>
              <w:bottom w:w="100" w:type="dxa"/>
              <w:end w:w="120" w:type="dxa"/>
            </w:tcMar>
            <w:vAlign w:val="center"/>
          </w:tcPr>
          <w:p>
            <w:r>
              <w:t>C11</w:t>
            </w:r>
          </w:p>
        </w:tc>
        <w:tc>
          <w:tcPr>
            <w:tcW w:type="dxa" w:w="2835"/>
            <w:tcMar>
              <w:top w:w="100" w:type="dxa"/>
              <w:start w:w="120" w:type="dxa"/>
              <w:bottom w:w="100" w:type="dxa"/>
              <w:end w:w="120" w:type="dxa"/>
            </w:tcMar>
            <w:vAlign w:val="center"/>
          </w:tcPr>
          <w:p>
            <w:r>
              <w:t>Map/Location/Tour</w:t>
            </w:r>
          </w:p>
        </w:tc>
        <w:tc>
          <w:tcPr>
            <w:tcW w:type="dxa" w:w="5386"/>
            <w:tcMar>
              <w:top w:w="100" w:type="dxa"/>
              <w:start w:w="120" w:type="dxa"/>
              <w:bottom w:w="100" w:type="dxa"/>
              <w:end w:w="120" w:type="dxa"/>
            </w:tcMar>
            <w:vAlign w:val="center"/>
          </w:tcPr>
          <w:p>
            <w:r>
              <w:t>Bản đồ, waypoint, vùng cấm, tour và nội dung</w:t>
            </w:r>
          </w:p>
        </w:tc>
      </w:tr>
      <w:tr>
        <w:trPr>
          <w:cantSplit/>
        </w:trPr>
        <w:tc>
          <w:tcPr>
            <w:tcW w:type="dxa" w:w="964"/>
            <w:tcMar>
              <w:top w:w="100" w:type="dxa"/>
              <w:start w:w="120" w:type="dxa"/>
              <w:bottom w:w="100" w:type="dxa"/>
              <w:end w:w="120" w:type="dxa"/>
            </w:tcMar>
            <w:vAlign w:val="center"/>
          </w:tcPr>
          <w:p>
            <w:r>
              <w:t>C12</w:t>
            </w:r>
          </w:p>
        </w:tc>
        <w:tc>
          <w:tcPr>
            <w:tcW w:type="dxa" w:w="2835"/>
            <w:tcMar>
              <w:top w:w="100" w:type="dxa"/>
              <w:start w:w="120" w:type="dxa"/>
              <w:bottom w:w="100" w:type="dxa"/>
              <w:end w:w="120" w:type="dxa"/>
            </w:tcMar>
            <w:vAlign w:val="center"/>
          </w:tcPr>
          <w:p>
            <w:r>
              <w:t>Monitoring/Alert</w:t>
            </w:r>
          </w:p>
        </w:tc>
        <w:tc>
          <w:tcPr>
            <w:tcW w:type="dxa" w:w="5386"/>
            <w:tcMar>
              <w:top w:w="100" w:type="dxa"/>
              <w:start w:w="120" w:type="dxa"/>
              <w:bottom w:w="100" w:type="dxa"/>
              <w:end w:w="120" w:type="dxa"/>
            </w:tcMar>
            <w:vAlign w:val="center"/>
          </w:tcPr>
          <w:p>
            <w:r>
              <w:t>Metrics, logs, alert, incident và audit vận hành</w:t>
            </w:r>
          </w:p>
        </w:tc>
      </w:tr>
      <w:tr>
        <w:trPr>
          <w:cantSplit/>
        </w:trPr>
        <w:tc>
          <w:tcPr>
            <w:tcW w:type="dxa" w:w="964"/>
            <w:tcMar>
              <w:top w:w="100" w:type="dxa"/>
              <w:start w:w="120" w:type="dxa"/>
              <w:bottom w:w="100" w:type="dxa"/>
              <w:end w:w="120" w:type="dxa"/>
            </w:tcMar>
            <w:vAlign w:val="center"/>
          </w:tcPr>
          <w:p>
            <w:r>
              <w:t>C13</w:t>
            </w:r>
          </w:p>
        </w:tc>
        <w:tc>
          <w:tcPr>
            <w:tcW w:type="dxa" w:w="2835"/>
            <w:tcMar>
              <w:top w:w="100" w:type="dxa"/>
              <w:start w:w="120" w:type="dxa"/>
              <w:bottom w:w="100" w:type="dxa"/>
              <w:end w:w="120" w:type="dxa"/>
            </w:tcMar>
            <w:vAlign w:val="center"/>
          </w:tcPr>
          <w:p>
            <w:r>
              <w:t>OTA Service</w:t>
            </w:r>
          </w:p>
        </w:tc>
        <w:tc>
          <w:tcPr>
            <w:tcW w:type="dxa" w:w="5386"/>
            <w:tcMar>
              <w:top w:w="100" w:type="dxa"/>
              <w:start w:w="120" w:type="dxa"/>
              <w:bottom w:w="100" w:type="dxa"/>
              <w:end w:w="120" w:type="dxa"/>
            </w:tcMar>
            <w:vAlign w:val="center"/>
          </w:tcPr>
          <w:p>
            <w:r>
              <w:t>Phân phối phiên bản, checksum, rollout và rollback</w:t>
            </w:r>
          </w:p>
        </w:tc>
      </w:tr>
    </w:tbl>
    <w:p>
      <w:pPr>
        <w:pStyle w:val="Heading2"/>
        <w:keepNext/>
        <w:keepLines/>
      </w:pPr>
      <w:r>
        <w:t>4. Danh mục module ứng dụng người dùng</w:t>
      </w:r>
    </w:p>
    <w:tbl>
      <w:tblPr>
        <w:tblW w:type="auto" w:w="0"/>
        <w:jc w:val="center"/>
        <w:tblLayout w:type="fixed"/>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964"/>
        <w:gridCol w:w="2835"/>
        <w:gridCol w:w="5386"/>
      </w:tblGrid>
      <w:tr>
        <w:trPr>
          <w:cantSplit/>
        </w:trPr>
        <w:tc>
          <w:tcPr>
            <w:tcW w:type="dxa" w:w="3324"/>
            <w:shd w:fill="1F4E79"/>
            <w:tcMar>
              <w:top w:w="100" w:type="dxa"/>
              <w:start w:w="120" w:type="dxa"/>
              <w:bottom w:w="100" w:type="dxa"/>
              <w:end w:w="120" w:type="dxa"/>
            </w:tcMar>
          </w:tcPr>
          <w:p>
            <w:r>
              <w:rPr>
                <w:b/>
                <w:color w:val="FFFFFF"/>
              </w:rPr>
              <w:t>Mã</w:t>
            </w:r>
          </w:p>
        </w:tc>
        <w:tc>
          <w:tcPr>
            <w:tcW w:type="dxa" w:w="3324"/>
            <w:shd w:fill="1F4E79"/>
            <w:tcMar>
              <w:top w:w="100" w:type="dxa"/>
              <w:start w:w="120" w:type="dxa"/>
              <w:bottom w:w="100" w:type="dxa"/>
              <w:end w:w="120" w:type="dxa"/>
            </w:tcMar>
          </w:tcPr>
          <w:p>
            <w:r>
              <w:rPr>
                <w:b/>
                <w:color w:val="FFFFFF"/>
              </w:rPr>
              <w:t>Tên module</w:t>
            </w:r>
          </w:p>
        </w:tc>
        <w:tc>
          <w:tcPr>
            <w:tcW w:type="dxa" w:w="3324"/>
            <w:shd w:fill="1F4E79"/>
            <w:tcMar>
              <w:top w:w="100" w:type="dxa"/>
              <w:start w:w="120" w:type="dxa"/>
              <w:bottom w:w="100" w:type="dxa"/>
              <w:end w:w="120" w:type="dxa"/>
            </w:tcMar>
          </w:tcPr>
          <w:p>
            <w:r>
              <w:rPr>
                <w:b/>
                <w:color w:val="FFFFFF"/>
              </w:rPr>
              <w:t>Trách nhiệm chính</w:t>
            </w:r>
          </w:p>
        </w:tc>
      </w:tr>
      <w:tr>
        <w:trPr>
          <w:cantSplit/>
        </w:trPr>
        <w:tc>
          <w:tcPr>
            <w:tcW w:type="dxa" w:w="964"/>
            <w:tcMar>
              <w:top w:w="100" w:type="dxa"/>
              <w:start w:w="120" w:type="dxa"/>
              <w:bottom w:w="100" w:type="dxa"/>
              <w:end w:w="120" w:type="dxa"/>
            </w:tcMar>
          </w:tcPr>
          <w:p>
            <w:r>
              <w:t>U01</w:t>
            </w:r>
          </w:p>
        </w:tc>
        <w:tc>
          <w:tcPr>
            <w:tcW w:type="dxa" w:w="2835"/>
            <w:tcMar>
              <w:top w:w="100" w:type="dxa"/>
              <w:start w:w="120" w:type="dxa"/>
              <w:bottom w:w="100" w:type="dxa"/>
              <w:end w:w="120" w:type="dxa"/>
            </w:tcMar>
          </w:tcPr>
          <w:p>
            <w:r>
              <w:t>Đăng nhập và chọn robot</w:t>
            </w:r>
          </w:p>
        </w:tc>
        <w:tc>
          <w:tcPr>
            <w:tcW w:type="dxa" w:w="5386"/>
            <w:tcMar>
              <w:top w:w="100" w:type="dxa"/>
              <w:start w:w="120" w:type="dxa"/>
              <w:bottom w:w="100" w:type="dxa"/>
              <w:end w:w="120" w:type="dxa"/>
            </w:tcMar>
          </w:tcPr>
          <w:p>
            <w:r>
              <w:t>Đăng nhập, site, robot khả dụng, đặt/bắt đầu phiên</w:t>
            </w:r>
          </w:p>
        </w:tc>
      </w:tr>
      <w:tr>
        <w:trPr>
          <w:cantSplit/>
        </w:trPr>
        <w:tc>
          <w:tcPr>
            <w:tcW w:type="dxa" w:w="964"/>
            <w:tcMar>
              <w:top w:w="100" w:type="dxa"/>
              <w:start w:w="120" w:type="dxa"/>
              <w:bottom w:w="100" w:type="dxa"/>
              <w:end w:w="120" w:type="dxa"/>
            </w:tcMar>
          </w:tcPr>
          <w:p>
            <w:r>
              <w:t>U02</w:t>
            </w:r>
          </w:p>
        </w:tc>
        <w:tc>
          <w:tcPr>
            <w:tcW w:type="dxa" w:w="2835"/>
            <w:tcMar>
              <w:top w:w="100" w:type="dxa"/>
              <w:start w:w="120" w:type="dxa"/>
              <w:bottom w:w="100" w:type="dxa"/>
              <w:end w:w="120" w:type="dxa"/>
            </w:tcMar>
          </w:tcPr>
          <w:p>
            <w:r>
              <w:t>Giao diện điều khiển</w:t>
            </w:r>
          </w:p>
        </w:tc>
        <w:tc>
          <w:tcPr>
            <w:tcW w:type="dxa" w:w="5386"/>
            <w:tcMar>
              <w:top w:w="100" w:type="dxa"/>
              <w:start w:w="120" w:type="dxa"/>
              <w:bottom w:w="100" w:type="dxa"/>
              <w:end w:w="120" w:type="dxa"/>
            </w:tcMar>
          </w:tcPr>
          <w:p>
            <w:r>
              <w:t>Video, joystick, dừng, trạng thái pin/mạng</w:t>
            </w:r>
          </w:p>
        </w:tc>
      </w:tr>
      <w:tr>
        <w:trPr>
          <w:cantSplit/>
        </w:trPr>
        <w:tc>
          <w:tcPr>
            <w:tcW w:type="dxa" w:w="964"/>
            <w:tcMar>
              <w:top w:w="100" w:type="dxa"/>
              <w:start w:w="120" w:type="dxa"/>
              <w:bottom w:w="100" w:type="dxa"/>
              <w:end w:w="120" w:type="dxa"/>
            </w:tcMar>
          </w:tcPr>
          <w:p>
            <w:r>
              <w:t>U03</w:t>
            </w:r>
          </w:p>
        </w:tc>
        <w:tc>
          <w:tcPr>
            <w:tcW w:type="dxa" w:w="2835"/>
            <w:tcMar>
              <w:top w:w="100" w:type="dxa"/>
              <w:start w:w="120" w:type="dxa"/>
              <w:bottom w:w="100" w:type="dxa"/>
              <w:end w:w="120" w:type="dxa"/>
            </w:tcMar>
          </w:tcPr>
          <w:p>
            <w:r>
              <w:t>Bản đồ và địa điểm</w:t>
            </w:r>
          </w:p>
        </w:tc>
        <w:tc>
          <w:tcPr>
            <w:tcW w:type="dxa" w:w="5386"/>
            <w:tcMar>
              <w:top w:w="100" w:type="dxa"/>
              <w:start w:w="120" w:type="dxa"/>
              <w:bottom w:w="100" w:type="dxa"/>
              <w:end w:w="120" w:type="dxa"/>
            </w:tcMar>
          </w:tcPr>
          <w:p>
            <w:r>
              <w:t>Vị trí robot, waypoint, tour, progress và cancel</w:t>
            </w:r>
          </w:p>
        </w:tc>
      </w:tr>
      <w:tr>
        <w:trPr>
          <w:cantSplit/>
        </w:trPr>
        <w:tc>
          <w:tcPr>
            <w:tcW w:type="dxa" w:w="964"/>
            <w:tcMar>
              <w:top w:w="100" w:type="dxa"/>
              <w:start w:w="120" w:type="dxa"/>
              <w:bottom w:w="100" w:type="dxa"/>
              <w:end w:w="120" w:type="dxa"/>
            </w:tcMar>
          </w:tcPr>
          <w:p>
            <w:r>
              <w:t>U04</w:t>
            </w:r>
          </w:p>
        </w:tc>
        <w:tc>
          <w:tcPr>
            <w:tcW w:type="dxa" w:w="2835"/>
            <w:tcMar>
              <w:top w:w="100" w:type="dxa"/>
              <w:start w:w="120" w:type="dxa"/>
              <w:bottom w:w="100" w:type="dxa"/>
              <w:end w:w="120" w:type="dxa"/>
            </w:tcMar>
          </w:tcPr>
          <w:p>
            <w:r>
              <w:t>Giao tiếp và dịch</w:t>
            </w:r>
          </w:p>
        </w:tc>
        <w:tc>
          <w:tcPr>
            <w:tcW w:type="dxa" w:w="5386"/>
            <w:tcMar>
              <w:top w:w="100" w:type="dxa"/>
              <w:start w:w="120" w:type="dxa"/>
              <w:bottom w:w="100" w:type="dxa"/>
              <w:end w:w="120" w:type="dxa"/>
            </w:tcMar>
          </w:tcPr>
          <w:p>
            <w:r>
              <w:t>Micro, loa, ngôn ngữ, phụ đề và chế độ dịch</w:t>
            </w:r>
          </w:p>
        </w:tc>
      </w:tr>
      <w:tr>
        <w:trPr>
          <w:cantSplit/>
        </w:trPr>
        <w:tc>
          <w:tcPr>
            <w:tcW w:type="dxa" w:w="964"/>
            <w:tcMar>
              <w:top w:w="100" w:type="dxa"/>
              <w:start w:w="120" w:type="dxa"/>
              <w:bottom w:w="100" w:type="dxa"/>
              <w:end w:w="120" w:type="dxa"/>
            </w:tcMar>
          </w:tcPr>
          <w:p>
            <w:r>
              <w:t>U05</w:t>
            </w:r>
          </w:p>
        </w:tc>
        <w:tc>
          <w:tcPr>
            <w:tcW w:type="dxa" w:w="2835"/>
            <w:tcMar>
              <w:top w:w="100" w:type="dxa"/>
              <w:start w:w="120" w:type="dxa"/>
              <w:bottom w:w="100" w:type="dxa"/>
              <w:end w:w="120" w:type="dxa"/>
            </w:tcMar>
          </w:tcPr>
          <w:p>
            <w:r>
              <w:t>AI hỏi đáp</w:t>
            </w:r>
          </w:p>
        </w:tc>
        <w:tc>
          <w:tcPr>
            <w:tcW w:type="dxa" w:w="5386"/>
            <w:tcMar>
              <w:top w:w="100" w:type="dxa"/>
              <w:start w:w="120" w:type="dxa"/>
              <w:bottom w:w="100" w:type="dxa"/>
              <w:end w:w="120" w:type="dxa"/>
            </w:tcMar>
          </w:tcPr>
          <w:p>
            <w:r>
              <w:t>Hỏi văn bản/giọng nói, snapshot, OCR và RAG</w:t>
            </w:r>
          </w:p>
        </w:tc>
      </w:tr>
    </w:tbl>
    <w:p>
      <w:pPr>
        <w:pStyle w:val="Heading1"/>
        <w:keepNext/>
        <w:keepNext/>
        <w:keepLines/>
      </w:pPr>
      <w:r>
        <w:t>IV. CÁC MODULE TRÊN ROBOT - ORANGE PI 5 VÀ KHUNG GẦM</w:t>
      </w:r>
    </w:p>
    <w:p>
      <w:pPr>
        <w:pStyle w:val="Heading2"/>
        <w:keepNext/>
        <w:keepNext/>
        <w:keepLines/>
      </w:pPr>
      <w:r>
        <w:t>R01. Module quản lý hệ thống Orange Pi 5</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9241"/>
      </w:tblGrid>
      <w:tr>
        <w:trPr>
          <w:cantSplit/>
        </w:trPr>
        <w:tc>
          <w:tcPr>
            <w:tcW w:type="dxa" w:w="9241"/>
            <w:tcMar>
              <w:top w:w="0" w:type="dxa"/>
              <w:start w:w="0" w:type="dxa"/>
              <w:bottom w:w="0" w:type="dxa"/>
              <w:end w:w="0" w:type="dxa"/>
            </w:tcMar>
          </w:tcPr>
          <w:p>
            <w:pPr>
              <w:spacing w:after="0"/>
            </w:pPr>
          </w:p>
          <w:tbl>
            <w:tblPr>
              <w:tblW w:type="auto" w:w="0"/>
              <w:jc w:val="center"/>
              <w:tblLayout w:type="fixed"/>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2381"/>
              <w:gridCol w:w="6860"/>
            </w:tblGrid>
            <w:tr>
              <w:tc>
                <w:tcPr>
                  <w:tcW w:type="dxa" w:w="2381"/>
                  <w:shd w:fill="D9EAF7"/>
                  <w:tcMar>
                    <w:top w:w="100" w:type="dxa"/>
                    <w:start w:w="120" w:type="dxa"/>
                    <w:bottom w:w="100" w:type="dxa"/>
                    <w:end w:w="120" w:type="dxa"/>
                  </w:tcMar>
                </w:tcPr>
                <w:p>
                  <w:r>
                    <w:rPr>
                      <w:b/>
                      <w:color w:val="1F4E79"/>
                    </w:rPr>
                    <w:t>Mục tiêu</w:t>
                  </w:r>
                </w:p>
              </w:tc>
              <w:tc>
                <w:tcPr>
                  <w:tcW w:type="dxa" w:w="6860"/>
                  <w:tcMar>
                    <w:top w:w="100" w:type="dxa"/>
                    <w:start w:w="120" w:type="dxa"/>
                    <w:bottom w:w="100" w:type="dxa"/>
                    <w:end w:w="120" w:type="dxa"/>
                  </w:tcMar>
                </w:tcPr>
                <w:p>
                  <w:r>
                    <w:t>Bảo đảm toàn bộ tiến trình trên Orange Pi 5 khởi động đúng thứ tự, hoạt động lâu dài, có health check và tự phục hồi.</w:t>
                  </w:r>
                </w:p>
              </w:tc>
            </w:tr>
            <w:tr>
              <w:tc>
                <w:tcPr>
                  <w:tcW w:type="dxa" w:w="2381"/>
                  <w:shd w:fill="D9EAF7"/>
                  <w:tcMar>
                    <w:top w:w="100" w:type="dxa"/>
                    <w:start w:w="120" w:type="dxa"/>
                    <w:bottom w:w="100" w:type="dxa"/>
                    <w:end w:w="120" w:type="dxa"/>
                  </w:tcMar>
                </w:tcPr>
                <w:p>
                  <w:r>
                    <w:rPr>
                      <w:b/>
                      <w:color w:val="1F4E79"/>
                    </w:rPr>
                    <w:t>Trách nhiệm</w:t>
                  </w:r>
                </w:p>
              </w:tc>
              <w:tc>
                <w:tcPr>
                  <w:tcW w:type="dxa" w:w="6860"/>
                  <w:tcMar>
                    <w:top w:w="100" w:type="dxa"/>
                    <w:start w:w="120" w:type="dxa"/>
                    <w:bottom w:w="100" w:type="dxa"/>
                    <w:end w:w="120" w:type="dxa"/>
                  </w:tcMar>
                </w:tcPr>
                <w:p>
                  <w:pPr>
                    <w:pStyle w:val="ListBullet"/>
                    <w:spacing w:after="20"/>
                  </w:pPr>
                  <w:r/>
                  <w:r>
                    <w:t>Quản lý service ROS 2, Robot Agent, Media, Navigation, Safety, Audio, Display, Telemetry và OTA.</w:t>
                  </w:r>
                </w:p>
                <w:p>
                  <w:pPr>
                    <w:pStyle w:val="ListBullet"/>
                    <w:spacing w:after="20"/>
                  </w:pPr>
                  <w:r>
                    <w:t>Theo dõi CPU, RAM, nhiệt độ, NVMe, uptime và tình trạng tiến trình.</w:t>
                  </w:r>
                </w:p>
                <w:p>
                  <w:pPr>
                    <w:pStyle w:val="ListBullet"/>
                    <w:spacing w:after="20"/>
                  </w:pPr>
                  <w:r>
                    <w:t>Quản lý log có giới hạn và chế độ bảo trì.</w:t>
                  </w:r>
                </w:p>
              </w:tc>
            </w:tr>
            <w:tr>
              <w:tc>
                <w:tcPr>
                  <w:tcW w:type="dxa" w:w="2381"/>
                  <w:shd w:fill="D9EAF7"/>
                  <w:tcMar>
                    <w:top w:w="100" w:type="dxa"/>
                    <w:start w:w="120" w:type="dxa"/>
                    <w:bottom w:w="100" w:type="dxa"/>
                    <w:end w:w="120" w:type="dxa"/>
                  </w:tcMar>
                </w:tcPr>
                <w:p>
                  <w:r>
                    <w:rPr>
                      <w:b/>
                      <w:color w:val="1F4E79"/>
                    </w:rPr>
                    <w:t>Đầu vào</w:t>
                  </w:r>
                </w:p>
              </w:tc>
              <w:tc>
                <w:tcPr>
                  <w:tcW w:type="dxa" w:w="6860"/>
                  <w:tcMar>
                    <w:top w:w="100" w:type="dxa"/>
                    <w:start w:w="120" w:type="dxa"/>
                    <w:bottom w:w="100" w:type="dxa"/>
                    <w:end w:w="120" w:type="dxa"/>
                  </w:tcMar>
                </w:tcPr>
                <w:p>
                  <w:pPr>
                    <w:pStyle w:val="ListBullet"/>
                    <w:spacing w:after="20"/>
                  </w:pPr>
                  <w:r/>
                  <w:r>
                    <w:t>Tín hiệu khởi động hệ điều hành.</w:t>
                  </w:r>
                </w:p>
                <w:p>
                  <w:pPr>
                    <w:pStyle w:val="ListBullet"/>
                    <w:spacing w:after="20"/>
                  </w:pPr>
                  <w:r>
                    <w:t>Cấu hình robot và danh sách service.</w:t>
                  </w:r>
                </w:p>
                <w:p>
                  <w:pPr>
                    <w:pStyle w:val="ListBullet"/>
                    <w:spacing w:after="20"/>
                  </w:pPr>
                  <w:r>
                    <w:t>Metrics hệ thống Linux.</w:t>
                  </w:r>
                </w:p>
              </w:tc>
            </w:tr>
            <w:tr>
              <w:tc>
                <w:tcPr>
                  <w:tcW w:type="dxa" w:w="2381"/>
                  <w:shd w:fill="D9EAF7"/>
                  <w:tcMar>
                    <w:top w:w="100" w:type="dxa"/>
                    <w:start w:w="120" w:type="dxa"/>
                    <w:bottom w:w="100" w:type="dxa"/>
                    <w:end w:w="120" w:type="dxa"/>
                  </w:tcMar>
                </w:tcPr>
                <w:p>
                  <w:r>
                    <w:rPr>
                      <w:b/>
                      <w:color w:val="1F4E79"/>
                    </w:rPr>
                    <w:t>Đầu ra</w:t>
                  </w:r>
                </w:p>
              </w:tc>
              <w:tc>
                <w:tcPr>
                  <w:tcW w:type="dxa" w:w="6860"/>
                  <w:tcMar>
                    <w:top w:w="100" w:type="dxa"/>
                    <w:start w:w="120" w:type="dxa"/>
                    <w:bottom w:w="100" w:type="dxa"/>
                    <w:end w:w="120" w:type="dxa"/>
                  </w:tcMar>
                </w:tcPr>
                <w:p>
                  <w:pPr>
                    <w:pStyle w:val="ListBullet"/>
                    <w:spacing w:after="20"/>
                  </w:pPr>
                  <w:r/>
                  <w:r>
                    <w:t>Trạng thái system_status/health.</w:t>
                  </w:r>
                </w:p>
                <w:p>
                  <w:pPr>
                    <w:pStyle w:val="ListBullet"/>
                    <w:spacing w:after="20"/>
                  </w:pPr>
                  <w:r>
                    <w:t>Sự kiện service lỗi hoặc tài nguyên vượt ngưỡng.</w:t>
                  </w:r>
                </w:p>
                <w:p>
                  <w:pPr>
                    <w:pStyle w:val="ListBullet"/>
                    <w:spacing w:after="20"/>
                  </w:pPr>
                  <w:r>
                    <w:t>Thông tin phiên bản và uptime.</w:t>
                  </w:r>
                </w:p>
              </w:tc>
            </w:tr>
            <w:tr>
              <w:tc>
                <w:tcPr>
                  <w:tcW w:type="dxa" w:w="2381"/>
                  <w:shd w:fill="D9EAF7"/>
                  <w:tcMar>
                    <w:top w:w="100" w:type="dxa"/>
                    <w:start w:w="120" w:type="dxa"/>
                    <w:bottom w:w="100" w:type="dxa"/>
                    <w:end w:w="120" w:type="dxa"/>
                  </w:tcMar>
                </w:tcPr>
                <w:p>
                  <w:r>
                    <w:rPr>
                      <w:b/>
                      <w:color w:val="1F4E79"/>
                    </w:rPr>
                    <w:t>Kết nối/phụ thuộc</w:t>
                  </w:r>
                </w:p>
              </w:tc>
              <w:tc>
                <w:tcPr>
                  <w:tcW w:type="dxa" w:w="6860"/>
                  <w:tcMar>
                    <w:top w:w="100" w:type="dxa"/>
                    <w:start w:w="120" w:type="dxa"/>
                    <w:bottom w:w="100" w:type="dxa"/>
                    <w:end w:w="120" w:type="dxa"/>
                  </w:tcMar>
                </w:tcPr>
                <w:p>
                  <w:pPr>
                    <w:pStyle w:val="ListBullet"/>
                    <w:spacing w:after="20"/>
                  </w:pPr>
                  <w:r/>
                  <w:r>
                    <w:t>systemd hoặc supervisor cục bộ.</w:t>
                  </w:r>
                </w:p>
                <w:p>
                  <w:pPr>
                    <w:pStyle w:val="ListBullet"/>
                    <w:spacing w:after="20"/>
                  </w:pPr>
                  <w:r>
                    <w:t>R02 Robot Agent để gửi health.</w:t>
                  </w:r>
                </w:p>
                <w:p>
                  <w:pPr>
                    <w:pStyle w:val="ListBullet"/>
                    <w:spacing w:after="20"/>
                  </w:pPr>
                  <w:r>
                    <w:t>R07 Safety Manager để chặn trạng thái READY khi thiếu service an toàn.</w:t>
                  </w:r>
                </w:p>
              </w:tc>
            </w:tr>
            <w:tr>
              <w:tc>
                <w:tcPr>
                  <w:tcW w:type="dxa" w:w="2381"/>
                  <w:shd w:fill="D9EAF7"/>
                  <w:tcMar>
                    <w:top w:w="100" w:type="dxa"/>
                    <w:start w:w="120" w:type="dxa"/>
                    <w:bottom w:w="100" w:type="dxa"/>
                    <w:end w:w="120" w:type="dxa"/>
                  </w:tcMar>
                </w:tcPr>
                <w:p>
                  <w:r>
                    <w:rPr>
                      <w:b/>
                      <w:color w:val="1F4E79"/>
                    </w:rPr>
                    <w:t>Việc cần thực hiện</w:t>
                  </w:r>
                </w:p>
              </w:tc>
              <w:tc>
                <w:tcPr>
                  <w:tcW w:type="dxa" w:w="6860"/>
                  <w:tcMar>
                    <w:top w:w="100" w:type="dxa"/>
                    <w:start w:w="120" w:type="dxa"/>
                    <w:bottom w:w="100" w:type="dxa"/>
                    <w:end w:w="120" w:type="dxa"/>
                  </w:tcMar>
                </w:tcPr>
                <w:p>
                  <w:pPr>
                    <w:pStyle w:val="ListBullet"/>
                    <w:spacing w:after="20"/>
                  </w:pPr>
                  <w:r/>
                  <w:r>
                    <w:t>Chuẩn hóa unit file và dependency.</w:t>
                  </w:r>
                </w:p>
                <w:p>
                  <w:pPr>
                    <w:pStyle w:val="ListBullet"/>
                    <w:spacing w:after="20"/>
                  </w:pPr>
                  <w:r>
                    <w:t>Thiết lập Restart, watchdog và startup timeout.</w:t>
                  </w:r>
                </w:p>
                <w:p>
                  <w:pPr>
                    <w:pStyle w:val="ListBullet"/>
                    <w:spacing w:after="20"/>
                  </w:pPr>
                  <w:r>
                    <w:t>Giới hạn CPU/RAM/IO cho dịch vụ phụ.</w:t>
                  </w:r>
                </w:p>
                <w:p>
                  <w:pPr>
                    <w:pStyle w:val="ListBullet"/>
                    <w:spacing w:after="20"/>
                  </w:pPr>
                  <w:r>
                    <w:t>Log rotation; không ghi vô hạn.</w:t>
                  </w:r>
                </w:p>
                <w:p>
                  <w:pPr>
                    <w:pStyle w:val="ListBullet"/>
                    <w:spacing w:after="20"/>
                  </w:pPr>
                  <w:r>
                    <w:t>Health check camera, LiDAR, MCU, disk và network.</w:t>
                  </w:r>
                </w:p>
                <w:p>
                  <w:pPr>
                    <w:pStyle w:val="ListBullet"/>
                    <w:spacing w:after="20"/>
                  </w:pPr>
                  <w:r>
                    <w:t>Chế độ safe boot và maintenance.</w:t>
                  </w:r>
                </w:p>
              </w:tc>
            </w:tr>
            <w:tr>
              <w:tc>
                <w:tcPr>
                  <w:tcW w:type="dxa" w:w="2381"/>
                  <w:shd w:fill="D9EAF7"/>
                  <w:tcMar>
                    <w:top w:w="100" w:type="dxa"/>
                    <w:start w:w="120" w:type="dxa"/>
                    <w:bottom w:w="100" w:type="dxa"/>
                    <w:end w:w="120" w:type="dxa"/>
                  </w:tcMar>
                </w:tcPr>
                <w:p>
                  <w:r>
                    <w:rPr>
                      <w:b/>
                      <w:color w:val="1F4E79"/>
                    </w:rPr>
                    <w:t>Tiêu chí hoàn thành</w:t>
                  </w:r>
                </w:p>
              </w:tc>
              <w:tc>
                <w:tcPr>
                  <w:tcW w:type="dxa" w:w="6860"/>
                  <w:tcMar>
                    <w:top w:w="100" w:type="dxa"/>
                    <w:start w:w="120" w:type="dxa"/>
                    <w:bottom w:w="100" w:type="dxa"/>
                    <w:end w:w="120" w:type="dxa"/>
                  </w:tcMar>
                </w:tcPr>
                <w:p>
                  <w:pPr>
                    <w:pStyle w:val="ListBullet"/>
                    <w:spacing w:after="20"/>
                  </w:pPr>
                  <w:r/>
                  <w:r>
                    <w:t>Robot tự khởi động sau mất điện.</w:t>
                  </w:r>
                </w:p>
                <w:p>
                  <w:pPr>
                    <w:pStyle w:val="ListBullet"/>
                    <w:spacing w:after="20"/>
                  </w:pPr>
                  <w:r>
                    <w:t>Một service lỗi được phát hiện và phục hồi mà không treo toàn hệ thống.</w:t>
                  </w:r>
                </w:p>
                <w:p>
                  <w:pPr>
                    <w:pStyle w:val="ListBullet"/>
                    <w:spacing w:after="20"/>
                  </w:pPr>
                  <w:r>
                    <w:t>Disk không đầy do log; trạng thái health gửi được về trung tâm.</w:t>
                  </w:r>
                </w:p>
              </w:tc>
            </w:tr>
          </w:tbl>
          <w:p/>
        </w:tc>
      </w:tr>
    </w:tbl>
    <w:p>
      <w:pPr>
        <w:spacing w:after="0"/>
      </w:pPr>
    </w:p>
    <w:p>
      <w:pPr>
        <w:pStyle w:val="Heading2"/>
        <w:keepNext/>
        <w:keepNext/>
        <w:keepLines/>
      </w:pPr>
      <w:r>
        <w:t>R02. Robot Agent - kết nối trung tâm</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9241"/>
      </w:tblGrid>
      <w:tr>
        <w:trPr>
          <w:cantSplit/>
        </w:trPr>
        <w:tc>
          <w:tcPr>
            <w:tcW w:type="dxa" w:w="9241"/>
            <w:tcMar>
              <w:top w:w="0" w:type="dxa"/>
              <w:start w:w="0" w:type="dxa"/>
              <w:bottom w:w="0" w:type="dxa"/>
              <w:end w:w="0" w:type="dxa"/>
            </w:tcMar>
          </w:tcPr>
          <w:p>
            <w:pPr>
              <w:spacing w:after="0"/>
            </w:pPr>
          </w:p>
          <w:tbl>
            <w:tblPr>
              <w:tblW w:type="auto" w:w="0"/>
              <w:jc w:val="center"/>
              <w:tblLayout w:type="fixed"/>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2381"/>
              <w:gridCol w:w="6860"/>
            </w:tblGrid>
            <w:tr>
              <w:tc>
                <w:tcPr>
                  <w:tcW w:type="dxa" w:w="2381"/>
                  <w:shd w:fill="D9EAF7"/>
                  <w:tcMar>
                    <w:top w:w="100" w:type="dxa"/>
                    <w:start w:w="120" w:type="dxa"/>
                    <w:bottom w:w="100" w:type="dxa"/>
                    <w:end w:w="120" w:type="dxa"/>
                  </w:tcMar>
                </w:tcPr>
                <w:p>
                  <w:r>
                    <w:rPr>
                      <w:b/>
                      <w:color w:val="1F4E79"/>
                    </w:rPr>
                    <w:t>Mục tiêu</w:t>
                  </w:r>
                </w:p>
              </w:tc>
              <w:tc>
                <w:tcPr>
                  <w:tcW w:type="dxa" w:w="6860"/>
                  <w:tcMar>
                    <w:top w:w="100" w:type="dxa"/>
                    <w:start w:w="120" w:type="dxa"/>
                    <w:bottom w:w="100" w:type="dxa"/>
                    <w:end w:w="120" w:type="dxa"/>
                  </w:tcMar>
                </w:tcPr>
                <w:p>
                  <w:r>
                    <w:t>Làm đầu mối giao tiếp ứng dụng giữa robot và trung tâm; không điều khiển motor trực tiếp.</w:t>
                  </w:r>
                </w:p>
              </w:tc>
            </w:tr>
            <w:tr>
              <w:tc>
                <w:tcPr>
                  <w:tcW w:type="dxa" w:w="2381"/>
                  <w:shd w:fill="D9EAF7"/>
                  <w:tcMar>
                    <w:top w:w="100" w:type="dxa"/>
                    <w:start w:w="120" w:type="dxa"/>
                    <w:bottom w:w="100" w:type="dxa"/>
                    <w:end w:w="120" w:type="dxa"/>
                  </w:tcMar>
                </w:tcPr>
                <w:p>
                  <w:r>
                    <w:rPr>
                      <w:b/>
                      <w:color w:val="1F4E79"/>
                    </w:rPr>
                    <w:t>Trách nhiệm</w:t>
                  </w:r>
                </w:p>
              </w:tc>
              <w:tc>
                <w:tcPr>
                  <w:tcW w:type="dxa" w:w="6860"/>
                  <w:tcMar>
                    <w:top w:w="100" w:type="dxa"/>
                    <w:start w:w="120" w:type="dxa"/>
                    <w:bottom w:w="100" w:type="dxa"/>
                    <w:end w:w="120" w:type="dxa"/>
                  </w:tcMar>
                </w:tcPr>
                <w:p>
                  <w:pPr>
                    <w:pStyle w:val="ListBullet"/>
                    <w:spacing w:after="20"/>
                  </w:pPr>
                  <w:r/>
                  <w:r>
                    <w:t>Đăng ký robot, lấy cấu hình và giữ heartbeat.</w:t>
                  </w:r>
                </w:p>
                <w:p>
                  <w:pPr>
                    <w:pStyle w:val="ListBullet"/>
                    <w:spacing w:after="20"/>
                  </w:pPr>
                  <w:r>
                    <w:t>Nhận lệnh, xác thực session/sequence/TTL, loại lệnh trùng.</w:t>
                  </w:r>
                </w:p>
                <w:p>
                  <w:pPr>
                    <w:pStyle w:val="ListBullet"/>
                    <w:spacing w:after="20"/>
                  </w:pPr>
                  <w:r>
                    <w:t>Gửi ACK, telemetry, event và trạng thái mission.</w:t>
                  </w:r>
                </w:p>
                <w:p>
                  <w:pPr>
                    <w:pStyle w:val="ListBullet"/>
                    <w:spacing w:after="20"/>
                  </w:pPr>
                  <w:r>
                    <w:t>Tự reconnect bằng exponential backoff.</w:t>
                  </w:r>
                </w:p>
              </w:tc>
            </w:tr>
            <w:tr>
              <w:tc>
                <w:tcPr>
                  <w:tcW w:type="dxa" w:w="2381"/>
                  <w:shd w:fill="D9EAF7"/>
                  <w:tcMar>
                    <w:top w:w="100" w:type="dxa"/>
                    <w:start w:w="120" w:type="dxa"/>
                    <w:bottom w:w="100" w:type="dxa"/>
                    <w:end w:w="120" w:type="dxa"/>
                  </w:tcMar>
                </w:tcPr>
                <w:p>
                  <w:r>
                    <w:rPr>
                      <w:b/>
                      <w:color w:val="1F4E79"/>
                    </w:rPr>
                    <w:t>Đầu vào</w:t>
                  </w:r>
                </w:p>
              </w:tc>
              <w:tc>
                <w:tcPr>
                  <w:tcW w:type="dxa" w:w="6860"/>
                  <w:tcMar>
                    <w:top w:w="100" w:type="dxa"/>
                    <w:start w:w="120" w:type="dxa"/>
                    <w:bottom w:w="100" w:type="dxa"/>
                    <w:end w:w="120" w:type="dxa"/>
                  </w:tcMar>
                </w:tcPr>
                <w:p>
                  <w:pPr>
                    <w:pStyle w:val="ListBullet"/>
                    <w:spacing w:after="20"/>
                  </w:pPr>
                  <w:r/>
                  <w:r>
                    <w:t>Command từ C05.</w:t>
                  </w:r>
                </w:p>
                <w:p>
                  <w:pPr>
                    <w:pStyle w:val="ListBullet"/>
                    <w:spacing w:after="20"/>
                  </w:pPr>
                  <w:r>
                    <w:t>Cấu hình từ C03/C11.</w:t>
                  </w:r>
                </w:p>
                <w:p>
                  <w:pPr>
                    <w:pStyle w:val="ListBullet"/>
                    <w:spacing w:after="20"/>
                  </w:pPr>
                  <w:r>
                    <w:t>Telemetry và event từ các module robot.</w:t>
                  </w:r>
                </w:p>
              </w:tc>
            </w:tr>
            <w:tr>
              <w:tc>
                <w:tcPr>
                  <w:tcW w:type="dxa" w:w="2381"/>
                  <w:shd w:fill="D9EAF7"/>
                  <w:tcMar>
                    <w:top w:w="100" w:type="dxa"/>
                    <w:start w:w="120" w:type="dxa"/>
                    <w:bottom w:w="100" w:type="dxa"/>
                    <w:end w:w="120" w:type="dxa"/>
                  </w:tcMar>
                </w:tcPr>
                <w:p>
                  <w:r>
                    <w:rPr>
                      <w:b/>
                      <w:color w:val="1F4E79"/>
                    </w:rPr>
                    <w:t>Đầu ra</w:t>
                  </w:r>
                </w:p>
              </w:tc>
              <w:tc>
                <w:tcPr>
                  <w:tcW w:type="dxa" w:w="6860"/>
                  <w:tcMar>
                    <w:top w:w="100" w:type="dxa"/>
                    <w:start w:w="120" w:type="dxa"/>
                    <w:bottom w:w="100" w:type="dxa"/>
                    <w:end w:w="120" w:type="dxa"/>
                  </w:tcMar>
                </w:tcPr>
                <w:p>
                  <w:pPr>
                    <w:pStyle w:val="ListBullet"/>
                    <w:spacing w:after="20"/>
                  </w:pPr>
                  <w:r/>
                  <w:r>
                    <w:t>ACK và command status.</w:t>
                  </w:r>
                </w:p>
                <w:p>
                  <w:pPr>
                    <w:pStyle w:val="ListBullet"/>
                    <w:spacing w:after="20"/>
                  </w:pPr>
                  <w:r>
                    <w:t>Heartbeat, health, telemetry, event.</w:t>
                  </w:r>
                </w:p>
                <w:p>
                  <w:pPr>
                    <w:pStyle w:val="ListBullet"/>
                    <w:spacing w:after="20"/>
                  </w:pPr>
                  <w:r>
                    <w:t>Yêu cầu media room hoặc upload log.</w:t>
                  </w:r>
                </w:p>
              </w:tc>
            </w:tr>
            <w:tr>
              <w:tc>
                <w:tcPr>
                  <w:tcW w:type="dxa" w:w="2381"/>
                  <w:shd w:fill="D9EAF7"/>
                  <w:tcMar>
                    <w:top w:w="100" w:type="dxa"/>
                    <w:start w:w="120" w:type="dxa"/>
                    <w:bottom w:w="100" w:type="dxa"/>
                    <w:end w:w="120" w:type="dxa"/>
                  </w:tcMar>
                </w:tcPr>
                <w:p>
                  <w:r>
                    <w:rPr>
                      <w:b/>
                      <w:color w:val="1F4E79"/>
                    </w:rPr>
                    <w:t>Kết nối/phụ thuộc</w:t>
                  </w:r>
                </w:p>
              </w:tc>
              <w:tc>
                <w:tcPr>
                  <w:tcW w:type="dxa" w:w="6860"/>
                  <w:tcMar>
                    <w:top w:w="100" w:type="dxa"/>
                    <w:start w:w="120" w:type="dxa"/>
                    <w:bottom w:w="100" w:type="dxa"/>
                    <w:end w:w="120" w:type="dxa"/>
                  </w:tcMar>
                </w:tcPr>
                <w:p>
                  <w:pPr>
                    <w:pStyle w:val="ListBullet"/>
                    <w:spacing w:after="20"/>
                  </w:pPr>
                  <w:r/>
                  <w:r>
                    <w:t>HTTPS với C01/C03/C13.</w:t>
                  </w:r>
                </w:p>
                <w:p>
                  <w:pPr>
                    <w:pStyle w:val="ListBullet"/>
                    <w:spacing w:after="20"/>
                  </w:pPr>
                  <w:r>
                    <w:t>MQTT TLS hoặc WebSocket TLS với C05/C06.</w:t>
                  </w:r>
                </w:p>
                <w:p>
                  <w:pPr>
                    <w:pStyle w:val="ListBullet"/>
                    <w:spacing w:after="20"/>
                  </w:pPr>
                  <w:r>
                    <w:t>R03 Command Gateway và R09 Media Agent.</w:t>
                  </w:r>
                </w:p>
              </w:tc>
            </w:tr>
            <w:tr>
              <w:tc>
                <w:tcPr>
                  <w:tcW w:type="dxa" w:w="2381"/>
                  <w:shd w:fill="D9EAF7"/>
                  <w:tcMar>
                    <w:top w:w="100" w:type="dxa"/>
                    <w:start w:w="120" w:type="dxa"/>
                    <w:bottom w:w="100" w:type="dxa"/>
                    <w:end w:w="120" w:type="dxa"/>
                  </w:tcMar>
                </w:tcPr>
                <w:p>
                  <w:r>
                    <w:rPr>
                      <w:b/>
                      <w:color w:val="1F4E79"/>
                    </w:rPr>
                    <w:t>Việc cần thực hiện</w:t>
                  </w:r>
                </w:p>
              </w:tc>
              <w:tc>
                <w:tcPr>
                  <w:tcW w:type="dxa" w:w="6860"/>
                  <w:tcMar>
                    <w:top w:w="100" w:type="dxa"/>
                    <w:start w:w="120" w:type="dxa"/>
                    <w:bottom w:w="100" w:type="dxa"/>
                    <w:end w:w="120" w:type="dxa"/>
                  </w:tcMar>
                </w:tcPr>
                <w:p>
                  <w:pPr>
                    <w:pStyle w:val="ListBullet"/>
                    <w:spacing w:after="20"/>
                  </w:pPr>
                  <w:r/>
                  <w:r>
                    <w:t>Tạo robot_id và credential riêng.</w:t>
                  </w:r>
                </w:p>
                <w:p>
                  <w:pPr>
                    <w:pStyle w:val="ListBullet"/>
                    <w:spacing w:after="20"/>
                  </w:pPr>
                  <w:r>
                    <w:t>Thiết kế state machine connected/disconnected/degraded.</w:t>
                  </w:r>
                </w:p>
                <w:p>
                  <w:pPr>
                    <w:pStyle w:val="ListBullet"/>
                    <w:spacing w:after="20"/>
                  </w:pPr>
                  <w:r>
                    <w:t>Queue cục bộ có giới hạn cho telemetry; không queue joystick.</w:t>
                  </w:r>
                </w:p>
                <w:p>
                  <w:pPr>
                    <w:pStyle w:val="ListBullet"/>
                    <w:spacing w:after="20"/>
                  </w:pPr>
                  <w:r>
                    <w:t>Idempotency theo message_id.</w:t>
                  </w:r>
                </w:p>
                <w:p>
                  <w:pPr>
                    <w:pStyle w:val="ListBullet"/>
                    <w:spacing w:after="20"/>
                  </w:pPr>
                  <w:r>
                    <w:t>Kiểm tra timestamp, TTL, sequence và session_id.</w:t>
                  </w:r>
                </w:p>
                <w:p>
                  <w:pPr>
                    <w:pStyle w:val="ListBullet"/>
                    <w:spacing w:after="20"/>
                  </w:pPr>
                  <w:r>
                    <w:t>Mã hóa secret an toàn tại thiết bị.</w:t>
                  </w:r>
                </w:p>
              </w:tc>
            </w:tr>
            <w:tr>
              <w:tc>
                <w:tcPr>
                  <w:tcW w:type="dxa" w:w="2381"/>
                  <w:shd w:fill="D9EAF7"/>
                  <w:tcMar>
                    <w:top w:w="100" w:type="dxa"/>
                    <w:start w:w="120" w:type="dxa"/>
                    <w:bottom w:w="100" w:type="dxa"/>
                    <w:end w:w="120" w:type="dxa"/>
                  </w:tcMar>
                </w:tcPr>
                <w:p>
                  <w:r>
                    <w:rPr>
                      <w:b/>
                      <w:color w:val="1F4E79"/>
                    </w:rPr>
                    <w:t>Tiêu chí hoàn thành</w:t>
                  </w:r>
                </w:p>
              </w:tc>
              <w:tc>
                <w:tcPr>
                  <w:tcW w:type="dxa" w:w="6860"/>
                  <w:tcMar>
                    <w:top w:w="100" w:type="dxa"/>
                    <w:start w:w="120" w:type="dxa"/>
                    <w:bottom w:w="100" w:type="dxa"/>
                    <w:end w:w="120" w:type="dxa"/>
                  </w:tcMar>
                </w:tcPr>
                <w:p>
                  <w:pPr>
                    <w:pStyle w:val="ListBullet"/>
                    <w:spacing w:after="20"/>
                  </w:pPr>
                  <w:r/>
                  <w:r>
                    <w:t>Mất mạng không làm block ROS 2.</w:t>
                  </w:r>
                </w:p>
                <w:p>
                  <w:pPr>
                    <w:pStyle w:val="ListBullet"/>
                    <w:spacing w:after="20"/>
                  </w:pPr>
                  <w:r>
                    <w:t>Reconnect tự động và không phát lại lệnh realtime cũ.</w:t>
                  </w:r>
                </w:p>
                <w:p>
                  <w:pPr>
                    <w:pStyle w:val="ListBullet"/>
                    <w:spacing w:after="20"/>
                  </w:pPr>
                  <w:r>
                    <w:t>Robot khác không thể dùng credential của robot này.</w:t>
                  </w:r>
                </w:p>
              </w:tc>
            </w:tr>
          </w:tbl>
          <w:p/>
        </w:tc>
      </w:tr>
    </w:tbl>
    <w:p>
      <w:pPr>
        <w:spacing w:after="0"/>
      </w:pPr>
    </w:p>
    <w:p>
      <w:pPr>
        <w:pStyle w:val="Heading2"/>
        <w:keepNext/>
        <w:keepNext/>
        <w:keepLines/>
      </w:pPr>
      <w:r>
        <w:t>R03. ROS 2 Command Gateway</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9241"/>
      </w:tblGrid>
      <w:tr>
        <w:trPr>
          <w:cantSplit/>
        </w:trPr>
        <w:tc>
          <w:tcPr>
            <w:tcW w:type="dxa" w:w="9241"/>
            <w:tcMar>
              <w:top w:w="0" w:type="dxa"/>
              <w:start w:w="0" w:type="dxa"/>
              <w:bottom w:w="0" w:type="dxa"/>
              <w:end w:w="0" w:type="dxa"/>
            </w:tcMar>
          </w:tcPr>
          <w:p>
            <w:pPr>
              <w:spacing w:after="0"/>
            </w:pPr>
          </w:p>
          <w:tbl>
            <w:tblPr>
              <w:tblW w:type="auto" w:w="0"/>
              <w:jc w:val="center"/>
              <w:tblLayout w:type="fixed"/>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2381"/>
              <w:gridCol w:w="6860"/>
            </w:tblGrid>
            <w:tr>
              <w:tc>
                <w:tcPr>
                  <w:tcW w:type="dxa" w:w="2381"/>
                  <w:shd w:fill="D9EAF7"/>
                  <w:tcMar>
                    <w:top w:w="100" w:type="dxa"/>
                    <w:start w:w="120" w:type="dxa"/>
                    <w:bottom w:w="100" w:type="dxa"/>
                    <w:end w:w="120" w:type="dxa"/>
                  </w:tcMar>
                </w:tcPr>
                <w:p>
                  <w:r>
                    <w:rPr>
                      <w:b/>
                      <w:color w:val="1F4E79"/>
                    </w:rPr>
                    <w:t>Mục tiêu</w:t>
                  </w:r>
                </w:p>
              </w:tc>
              <w:tc>
                <w:tcPr>
                  <w:tcW w:type="dxa" w:w="6860"/>
                  <w:tcMar>
                    <w:top w:w="100" w:type="dxa"/>
                    <w:start w:w="120" w:type="dxa"/>
                    <w:bottom w:w="100" w:type="dxa"/>
                    <w:end w:w="120" w:type="dxa"/>
                  </w:tcMar>
                </w:tcPr>
                <w:p>
                  <w:r>
                    <w:t>Chuyển các command đã xác thực thành topic, service hoặc action ROS 2 và trả trạng thái thực thi.</w:t>
                  </w:r>
                </w:p>
              </w:tc>
            </w:tr>
            <w:tr>
              <w:tc>
                <w:tcPr>
                  <w:tcW w:type="dxa" w:w="2381"/>
                  <w:shd w:fill="D9EAF7"/>
                  <w:tcMar>
                    <w:top w:w="100" w:type="dxa"/>
                    <w:start w:w="120" w:type="dxa"/>
                    <w:bottom w:w="100" w:type="dxa"/>
                    <w:end w:w="120" w:type="dxa"/>
                  </w:tcMar>
                </w:tcPr>
                <w:p>
                  <w:r>
                    <w:rPr>
                      <w:b/>
                      <w:color w:val="1F4E79"/>
                    </w:rPr>
                    <w:t>Trách nhiệm</w:t>
                  </w:r>
                </w:p>
              </w:tc>
              <w:tc>
                <w:tcPr>
                  <w:tcW w:type="dxa" w:w="6860"/>
                  <w:tcMar>
                    <w:top w:w="100" w:type="dxa"/>
                    <w:start w:w="120" w:type="dxa"/>
                    <w:bottom w:w="100" w:type="dxa"/>
                    <w:end w:w="120" w:type="dxa"/>
                  </w:tcMar>
                </w:tcPr>
                <w:p>
                  <w:pPr>
                    <w:pStyle w:val="ListBullet"/>
                    <w:spacing w:after="20"/>
                  </w:pPr>
                  <w:r/>
                  <w:r>
                    <w:t>Validate kiểu lệnh, tham số và capability.</w:t>
                  </w:r>
                </w:p>
                <w:p>
                  <w:pPr>
                    <w:pStyle w:val="ListBullet"/>
                    <w:spacing w:after="20"/>
                  </w:pPr>
                  <w:r>
                    <w:t>Giới hạn tốc độ/tần suất.</w:t>
                  </w:r>
                </w:p>
                <w:p>
                  <w:pPr>
                    <w:pStyle w:val="ListBullet"/>
                    <w:spacing w:after="20"/>
                  </w:pPr>
                  <w:r>
                    <w:t>Ánh xạ location_id, mission và command sang ROS 2.</w:t>
                  </w:r>
                </w:p>
                <w:p>
                  <w:pPr>
                    <w:pStyle w:val="ListBullet"/>
                    <w:spacing w:after="20"/>
                  </w:pPr>
                  <w:r>
                    <w:t>Chuẩn hóa mã lỗi từ ROS 2 về ứng dụng.</w:t>
                  </w:r>
                </w:p>
              </w:tc>
            </w:tr>
            <w:tr>
              <w:tc>
                <w:tcPr>
                  <w:tcW w:type="dxa" w:w="2381"/>
                  <w:shd w:fill="D9EAF7"/>
                  <w:tcMar>
                    <w:top w:w="100" w:type="dxa"/>
                    <w:start w:w="120" w:type="dxa"/>
                    <w:bottom w:w="100" w:type="dxa"/>
                    <w:end w:w="120" w:type="dxa"/>
                  </w:tcMar>
                </w:tcPr>
                <w:p>
                  <w:r>
                    <w:rPr>
                      <w:b/>
                      <w:color w:val="1F4E79"/>
                    </w:rPr>
                    <w:t>Đầu vào</w:t>
                  </w:r>
                </w:p>
              </w:tc>
              <w:tc>
                <w:tcPr>
                  <w:tcW w:type="dxa" w:w="6860"/>
                  <w:tcMar>
                    <w:top w:w="100" w:type="dxa"/>
                    <w:start w:w="120" w:type="dxa"/>
                    <w:bottom w:w="100" w:type="dxa"/>
                    <w:end w:w="120" w:type="dxa"/>
                  </w:tcMar>
                </w:tcPr>
                <w:p>
                  <w:pPr>
                    <w:pStyle w:val="ListBullet"/>
                    <w:spacing w:after="20"/>
                  </w:pPr>
                  <w:r/>
                  <w:r>
                    <w:t>Command chuẩn hóa từ R02.</w:t>
                  </w:r>
                </w:p>
                <w:p>
                  <w:pPr>
                    <w:pStyle w:val="ListBullet"/>
                    <w:spacing w:after="20"/>
                  </w:pPr>
                  <w:r>
                    <w:t>Bảng capability và giới hạn robot.</w:t>
                  </w:r>
                </w:p>
              </w:tc>
            </w:tr>
            <w:tr>
              <w:tc>
                <w:tcPr>
                  <w:tcW w:type="dxa" w:w="2381"/>
                  <w:shd w:fill="D9EAF7"/>
                  <w:tcMar>
                    <w:top w:w="100" w:type="dxa"/>
                    <w:start w:w="120" w:type="dxa"/>
                    <w:bottom w:w="100" w:type="dxa"/>
                    <w:end w:w="120" w:type="dxa"/>
                  </w:tcMar>
                </w:tcPr>
                <w:p>
                  <w:r>
                    <w:rPr>
                      <w:b/>
                      <w:color w:val="1F4E79"/>
                    </w:rPr>
                    <w:t>Đầu ra</w:t>
                  </w:r>
                </w:p>
              </w:tc>
              <w:tc>
                <w:tcPr>
                  <w:tcW w:type="dxa" w:w="6860"/>
                  <w:tcMar>
                    <w:top w:w="100" w:type="dxa"/>
                    <w:start w:w="120" w:type="dxa"/>
                    <w:bottom w:w="100" w:type="dxa"/>
                    <w:end w:w="120" w:type="dxa"/>
                  </w:tcMar>
                </w:tcPr>
                <w:p>
                  <w:pPr>
                    <w:pStyle w:val="ListBullet"/>
                    <w:spacing w:after="20"/>
                  </w:pPr>
                  <w:r/>
                  <w:r>
                    <w:t>/teleop/cmd_vel, navigation action, display/audio command.</w:t>
                  </w:r>
                </w:p>
                <w:p>
                  <w:pPr>
                    <w:pStyle w:val="ListBullet"/>
                    <w:spacing w:after="20"/>
                  </w:pPr>
                  <w:r>
                    <w:t>accepted/rejected/progress/completed/failed.</w:t>
                  </w:r>
                </w:p>
              </w:tc>
            </w:tr>
            <w:tr>
              <w:tc>
                <w:tcPr>
                  <w:tcW w:type="dxa" w:w="2381"/>
                  <w:shd w:fill="D9EAF7"/>
                  <w:tcMar>
                    <w:top w:w="100" w:type="dxa"/>
                    <w:start w:w="120" w:type="dxa"/>
                    <w:bottom w:w="100" w:type="dxa"/>
                    <w:end w:w="120" w:type="dxa"/>
                  </w:tcMar>
                </w:tcPr>
                <w:p>
                  <w:r>
                    <w:rPr>
                      <w:b/>
                      <w:color w:val="1F4E79"/>
                    </w:rPr>
                    <w:t>Kết nối/phụ thuộc</w:t>
                  </w:r>
                </w:p>
              </w:tc>
              <w:tc>
                <w:tcPr>
                  <w:tcW w:type="dxa" w:w="6860"/>
                  <w:tcMar>
                    <w:top w:w="100" w:type="dxa"/>
                    <w:start w:w="120" w:type="dxa"/>
                    <w:bottom w:w="100" w:type="dxa"/>
                    <w:end w:w="120" w:type="dxa"/>
                  </w:tcMar>
                </w:tcPr>
                <w:p>
                  <w:pPr>
                    <w:pStyle w:val="ListBullet"/>
                    <w:spacing w:after="20"/>
                  </w:pPr>
                  <w:r/>
                  <w:r>
                    <w:t>R02 Robot Agent.</w:t>
                  </w:r>
                </w:p>
                <w:p>
                  <w:pPr>
                    <w:pStyle w:val="ListBullet"/>
                    <w:spacing w:after="20"/>
                  </w:pPr>
                  <w:r>
                    <w:t>R04 Teleoperation, R05 Navigation, R07 Safety, R11 Display.</w:t>
                  </w:r>
                </w:p>
              </w:tc>
            </w:tr>
            <w:tr>
              <w:tc>
                <w:tcPr>
                  <w:tcW w:type="dxa" w:w="2381"/>
                  <w:shd w:fill="D9EAF7"/>
                  <w:tcMar>
                    <w:top w:w="100" w:type="dxa"/>
                    <w:start w:w="120" w:type="dxa"/>
                    <w:bottom w:w="100" w:type="dxa"/>
                    <w:end w:w="120" w:type="dxa"/>
                  </w:tcMar>
                </w:tcPr>
                <w:p>
                  <w:r>
                    <w:rPr>
                      <w:b/>
                      <w:color w:val="1F4E79"/>
                    </w:rPr>
                    <w:t>Việc cần thực hiện</w:t>
                  </w:r>
                </w:p>
              </w:tc>
              <w:tc>
                <w:tcPr>
                  <w:tcW w:type="dxa" w:w="6860"/>
                  <w:tcMar>
                    <w:top w:w="100" w:type="dxa"/>
                    <w:start w:w="120" w:type="dxa"/>
                    <w:bottom w:w="100" w:type="dxa"/>
                    <w:end w:w="120" w:type="dxa"/>
                  </w:tcMar>
                </w:tcPr>
                <w:p>
                  <w:pPr>
                    <w:pStyle w:val="ListBullet"/>
                    <w:spacing w:after="20"/>
                  </w:pPr>
                  <w:r/>
                  <w:r>
                    <w:t>Định nghĩa command registry.</w:t>
                  </w:r>
                </w:p>
                <w:p>
                  <w:pPr>
                    <w:pStyle w:val="ListBullet"/>
                    <w:spacing w:after="20"/>
                  </w:pPr>
                  <w:r>
                    <w:t>Schema validation và rate limit.</w:t>
                  </w:r>
                </w:p>
                <w:p>
                  <w:pPr>
                    <w:pStyle w:val="ListBullet"/>
                    <w:spacing w:after="20"/>
                  </w:pPr>
                  <w:r>
                    <w:t>Mapping command -&gt; ROS interface.</w:t>
                  </w:r>
                </w:p>
                <w:p>
                  <w:pPr>
                    <w:pStyle w:val="ListBullet"/>
                    <w:spacing w:after="20"/>
                  </w:pPr>
                  <w:r>
                    <w:t>Timeout/cancel action.</w:t>
                  </w:r>
                </w:p>
                <w:p>
                  <w:pPr>
                    <w:pStyle w:val="ListBullet"/>
                    <w:spacing w:after="20"/>
                  </w:pPr>
                  <w:r>
                    <w:t>Unit test với mock ROS 2 node.</w:t>
                  </w:r>
                </w:p>
              </w:tc>
            </w:tr>
            <w:tr>
              <w:tc>
                <w:tcPr>
                  <w:tcW w:type="dxa" w:w="2381"/>
                  <w:shd w:fill="D9EAF7"/>
                  <w:tcMar>
                    <w:top w:w="100" w:type="dxa"/>
                    <w:start w:w="120" w:type="dxa"/>
                    <w:bottom w:w="100" w:type="dxa"/>
                    <w:end w:w="120" w:type="dxa"/>
                  </w:tcMar>
                </w:tcPr>
                <w:p>
                  <w:r>
                    <w:rPr>
                      <w:b/>
                      <w:color w:val="1F4E79"/>
                    </w:rPr>
                    <w:t>Tiêu chí hoàn thành</w:t>
                  </w:r>
                </w:p>
              </w:tc>
              <w:tc>
                <w:tcPr>
                  <w:tcW w:type="dxa" w:w="6860"/>
                  <w:tcMar>
                    <w:top w:w="100" w:type="dxa"/>
                    <w:start w:w="120" w:type="dxa"/>
                    <w:bottom w:w="100" w:type="dxa"/>
                    <w:end w:w="120" w:type="dxa"/>
                  </w:tcMar>
                </w:tcPr>
                <w:p>
                  <w:pPr>
                    <w:pStyle w:val="ListBullet"/>
                    <w:spacing w:after="20"/>
                  </w:pPr>
                  <w:r/>
                  <w:r>
                    <w:t>Lệnh sai bị từ chối trước khi publish.</w:t>
                  </w:r>
                </w:p>
                <w:p>
                  <w:pPr>
                    <w:pStyle w:val="ListBullet"/>
                    <w:spacing w:after="20"/>
                  </w:pPr>
                  <w:r>
                    <w:t>Mọi lệnh nghiệp vụ có trạng thái rõ ràng.</w:t>
                  </w:r>
                </w:p>
                <w:p>
                  <w:pPr>
                    <w:pStyle w:val="ListBullet"/>
                    <w:spacing w:after="20"/>
                  </w:pPr>
                  <w:r>
                    <w:t>Không có đường bypass từ network xuống motor.</w:t>
                  </w:r>
                </w:p>
              </w:tc>
            </w:tr>
          </w:tbl>
          <w:p/>
        </w:tc>
      </w:tr>
    </w:tbl>
    <w:p>
      <w:pPr>
        <w:spacing w:after="0"/>
      </w:pPr>
    </w:p>
    <w:p>
      <w:pPr>
        <w:pStyle w:val="Heading2"/>
        <w:keepNext/>
        <w:keepNext/>
        <w:keepLines/>
      </w:pPr>
      <w:r>
        <w:t>R04. Teleoperation - điều khiển bằng tay</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9241"/>
      </w:tblGrid>
      <w:tr>
        <w:trPr>
          <w:cantSplit/>
        </w:trPr>
        <w:tc>
          <w:tcPr>
            <w:tcW w:type="dxa" w:w="9241"/>
            <w:tcMar>
              <w:top w:w="0" w:type="dxa"/>
              <w:start w:w="0" w:type="dxa"/>
              <w:bottom w:w="0" w:type="dxa"/>
              <w:end w:w="0" w:type="dxa"/>
            </w:tcMar>
          </w:tcPr>
          <w:p>
            <w:pPr>
              <w:spacing w:after="0"/>
            </w:pPr>
          </w:p>
          <w:tbl>
            <w:tblPr>
              <w:tblW w:type="auto" w:w="0"/>
              <w:jc w:val="center"/>
              <w:tblLayout w:type="fixed"/>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2381"/>
              <w:gridCol w:w="6860"/>
            </w:tblGrid>
            <w:tr>
              <w:tc>
                <w:tcPr>
                  <w:tcW w:type="dxa" w:w="2381"/>
                  <w:shd w:fill="D9EAF7"/>
                  <w:tcMar>
                    <w:top w:w="100" w:type="dxa"/>
                    <w:start w:w="120" w:type="dxa"/>
                    <w:bottom w:w="100" w:type="dxa"/>
                    <w:end w:w="120" w:type="dxa"/>
                  </w:tcMar>
                </w:tcPr>
                <w:p>
                  <w:r>
                    <w:rPr>
                      <w:b/>
                      <w:color w:val="1F4E79"/>
                    </w:rPr>
                    <w:t>Mục tiêu</w:t>
                  </w:r>
                </w:p>
              </w:tc>
              <w:tc>
                <w:tcPr>
                  <w:tcW w:type="dxa" w:w="6860"/>
                  <w:tcMar>
                    <w:top w:w="100" w:type="dxa"/>
                    <w:start w:w="120" w:type="dxa"/>
                    <w:bottom w:w="100" w:type="dxa"/>
                    <w:end w:w="120" w:type="dxa"/>
                  </w:tcMar>
                </w:tcPr>
                <w:p>
                  <w:r>
                    <w:t>Cho phép điều khiển robot thời gian thực nhưng luôn chịu giới hạn và lớp an toàn cục bộ.</w:t>
                  </w:r>
                </w:p>
              </w:tc>
            </w:tr>
            <w:tr>
              <w:tc>
                <w:tcPr>
                  <w:tcW w:type="dxa" w:w="2381"/>
                  <w:shd w:fill="D9EAF7"/>
                  <w:tcMar>
                    <w:top w:w="100" w:type="dxa"/>
                    <w:start w:w="120" w:type="dxa"/>
                    <w:bottom w:w="100" w:type="dxa"/>
                    <w:end w:w="120" w:type="dxa"/>
                  </w:tcMar>
                </w:tcPr>
                <w:p>
                  <w:r>
                    <w:rPr>
                      <w:b/>
                      <w:color w:val="1F4E79"/>
                    </w:rPr>
                    <w:t>Trách nhiệm</w:t>
                  </w:r>
                </w:p>
              </w:tc>
              <w:tc>
                <w:tcPr>
                  <w:tcW w:type="dxa" w:w="6860"/>
                  <w:tcMar>
                    <w:top w:w="100" w:type="dxa"/>
                    <w:start w:w="120" w:type="dxa"/>
                    <w:bottom w:w="100" w:type="dxa"/>
                    <w:end w:w="120" w:type="dxa"/>
                  </w:tcMar>
                </w:tcPr>
                <w:p>
                  <w:pPr>
                    <w:pStyle w:val="ListBullet"/>
                    <w:spacing w:after="20"/>
                  </w:pPr>
                  <w:r/>
                  <w:r>
                    <w:t>Nhận joystick/keyboard đã chuẩn hóa.</w:t>
                  </w:r>
                </w:p>
                <w:p>
                  <w:pPr>
                    <w:pStyle w:val="ListBullet"/>
                    <w:spacing w:after="20"/>
                  </w:pPr>
                  <w:r>
                    <w:t>Dead-man switch, smoothing và giới hạn linear/angular.</w:t>
                  </w:r>
                </w:p>
                <w:p>
                  <w:pPr>
                    <w:pStyle w:val="ListBullet"/>
                    <w:spacing w:after="20"/>
                  </w:pPr>
                  <w:r>
                    <w:t>Dừng khi không có lệnh mới trong 300-500 ms.</w:t>
                  </w:r>
                </w:p>
                <w:p>
                  <w:pPr>
                    <w:pStyle w:val="ListBullet"/>
                    <w:spacing w:after="20"/>
                  </w:pPr>
                  <w:r>
                    <w:t>Phối hợp nguồn lệnh qua twist_mux.</w:t>
                  </w:r>
                </w:p>
              </w:tc>
            </w:tr>
            <w:tr>
              <w:tc>
                <w:tcPr>
                  <w:tcW w:type="dxa" w:w="2381"/>
                  <w:shd w:fill="D9EAF7"/>
                  <w:tcMar>
                    <w:top w:w="100" w:type="dxa"/>
                    <w:start w:w="120" w:type="dxa"/>
                    <w:bottom w:w="100" w:type="dxa"/>
                    <w:end w:w="120" w:type="dxa"/>
                  </w:tcMar>
                </w:tcPr>
                <w:p>
                  <w:r>
                    <w:rPr>
                      <w:b/>
                      <w:color w:val="1F4E79"/>
                    </w:rPr>
                    <w:t>Đầu vào</w:t>
                  </w:r>
                </w:p>
              </w:tc>
              <w:tc>
                <w:tcPr>
                  <w:tcW w:type="dxa" w:w="6860"/>
                  <w:tcMar>
                    <w:top w:w="100" w:type="dxa"/>
                    <w:start w:w="120" w:type="dxa"/>
                    <w:bottom w:w="100" w:type="dxa"/>
                    <w:end w:w="120" w:type="dxa"/>
                  </w:tcMar>
                </w:tcPr>
                <w:p>
                  <w:pPr>
                    <w:pStyle w:val="ListBullet"/>
                    <w:spacing w:after="20"/>
                  </w:pPr>
                  <w:r/>
                  <w:r>
                    <w:t>linear_x, angular_z, timestamp, TTL, session_id.</w:t>
                  </w:r>
                </w:p>
              </w:tc>
            </w:tr>
            <w:tr>
              <w:tc>
                <w:tcPr>
                  <w:tcW w:type="dxa" w:w="2381"/>
                  <w:shd w:fill="D9EAF7"/>
                  <w:tcMar>
                    <w:top w:w="100" w:type="dxa"/>
                    <w:start w:w="120" w:type="dxa"/>
                    <w:bottom w:w="100" w:type="dxa"/>
                    <w:end w:w="120" w:type="dxa"/>
                  </w:tcMar>
                </w:tcPr>
                <w:p>
                  <w:r>
                    <w:rPr>
                      <w:b/>
                      <w:color w:val="1F4E79"/>
                    </w:rPr>
                    <w:t>Đầu ra</w:t>
                  </w:r>
                </w:p>
              </w:tc>
              <w:tc>
                <w:tcPr>
                  <w:tcW w:type="dxa" w:w="6860"/>
                  <w:tcMar>
                    <w:top w:w="100" w:type="dxa"/>
                    <w:start w:w="120" w:type="dxa"/>
                    <w:bottom w:w="100" w:type="dxa"/>
                    <w:end w:w="120" w:type="dxa"/>
                  </w:tcMar>
                </w:tcPr>
                <w:p>
                  <w:pPr>
                    <w:pStyle w:val="ListBullet"/>
                    <w:spacing w:after="20"/>
                  </w:pPr>
                  <w:r/>
                  <w:r>
                    <w:t>geometry_msgs/Twist cho teleop input.</w:t>
                  </w:r>
                </w:p>
                <w:p>
                  <w:pPr>
                    <w:pStyle w:val="ListBullet"/>
                    <w:spacing w:after="20"/>
                  </w:pPr>
                  <w:r>
                    <w:t>Trạng thái teleop active/stopped/timeout.</w:t>
                  </w:r>
                </w:p>
              </w:tc>
            </w:tr>
            <w:tr>
              <w:tc>
                <w:tcPr>
                  <w:tcW w:type="dxa" w:w="2381"/>
                  <w:shd w:fill="D9EAF7"/>
                  <w:tcMar>
                    <w:top w:w="100" w:type="dxa"/>
                    <w:start w:w="120" w:type="dxa"/>
                    <w:bottom w:w="100" w:type="dxa"/>
                    <w:end w:w="120" w:type="dxa"/>
                  </w:tcMar>
                </w:tcPr>
                <w:p>
                  <w:r>
                    <w:rPr>
                      <w:b/>
                      <w:color w:val="1F4E79"/>
                    </w:rPr>
                    <w:t>Kết nối/phụ thuộc</w:t>
                  </w:r>
                </w:p>
              </w:tc>
              <w:tc>
                <w:tcPr>
                  <w:tcW w:type="dxa" w:w="6860"/>
                  <w:tcMar>
                    <w:top w:w="100" w:type="dxa"/>
                    <w:start w:w="120" w:type="dxa"/>
                    <w:bottom w:w="100" w:type="dxa"/>
                    <w:end w:w="120" w:type="dxa"/>
                  </w:tcMar>
                </w:tcPr>
                <w:p>
                  <w:pPr>
                    <w:pStyle w:val="ListBullet"/>
                    <w:spacing w:after="20"/>
                  </w:pPr>
                  <w:r/>
                  <w:r>
                    <w:t>R03 Gateway, twist_mux, R07 Safety, MCU qua base controller.</w:t>
                  </w:r>
                </w:p>
              </w:tc>
            </w:tr>
            <w:tr>
              <w:tc>
                <w:tcPr>
                  <w:tcW w:type="dxa" w:w="2381"/>
                  <w:shd w:fill="D9EAF7"/>
                  <w:tcMar>
                    <w:top w:w="100" w:type="dxa"/>
                    <w:start w:w="120" w:type="dxa"/>
                    <w:bottom w:w="100" w:type="dxa"/>
                    <w:end w:w="120" w:type="dxa"/>
                  </w:tcMar>
                </w:tcPr>
                <w:p>
                  <w:r>
                    <w:rPr>
                      <w:b/>
                      <w:color w:val="1F4E79"/>
                    </w:rPr>
                    <w:t>Việc cần thực hiện</w:t>
                  </w:r>
                </w:p>
              </w:tc>
              <w:tc>
                <w:tcPr>
                  <w:tcW w:type="dxa" w:w="6860"/>
                  <w:tcMar>
                    <w:top w:w="100" w:type="dxa"/>
                    <w:start w:w="120" w:type="dxa"/>
                    <w:bottom w:w="100" w:type="dxa"/>
                    <w:end w:w="120" w:type="dxa"/>
                  </w:tcMar>
                </w:tcPr>
                <w:p>
                  <w:pPr>
                    <w:pStyle w:val="ListBullet"/>
                    <w:spacing w:after="20"/>
                  </w:pPr>
                  <w:r/>
                  <w:r>
                    <w:t>Chốt tần suất 10-20 Hz.</w:t>
                  </w:r>
                </w:p>
                <w:p>
                  <w:pPr>
                    <w:pStyle w:val="ListBullet"/>
                    <w:spacing w:after="20"/>
                  </w:pPr>
                  <w:r>
                    <w:t>Thiết lập deadband và acceleration limit.</w:t>
                  </w:r>
                </w:p>
                <w:p>
                  <w:pPr>
                    <w:pStyle w:val="ListBullet"/>
                    <w:spacing w:after="20"/>
                  </w:pPr>
                  <w:r>
                    <w:t>Không retry gói cũ.</w:t>
                  </w:r>
                </w:p>
                <w:p>
                  <w:pPr>
                    <w:pStyle w:val="ListBullet"/>
                    <w:spacing w:after="20"/>
                  </w:pPr>
                  <w:r>
                    <w:t>Test packet loss, delay, reorder và reconnect.</w:t>
                  </w:r>
                </w:p>
              </w:tc>
            </w:tr>
            <w:tr>
              <w:tc>
                <w:tcPr>
                  <w:tcW w:type="dxa" w:w="2381"/>
                  <w:shd w:fill="D9EAF7"/>
                  <w:tcMar>
                    <w:top w:w="100" w:type="dxa"/>
                    <w:start w:w="120" w:type="dxa"/>
                    <w:bottom w:w="100" w:type="dxa"/>
                    <w:end w:w="120" w:type="dxa"/>
                  </w:tcMar>
                </w:tcPr>
                <w:p>
                  <w:r>
                    <w:rPr>
                      <w:b/>
                      <w:color w:val="1F4E79"/>
                    </w:rPr>
                    <w:t>Tiêu chí hoàn thành</w:t>
                  </w:r>
                </w:p>
              </w:tc>
              <w:tc>
                <w:tcPr>
                  <w:tcW w:type="dxa" w:w="6860"/>
                  <w:tcMar>
                    <w:top w:w="100" w:type="dxa"/>
                    <w:start w:w="120" w:type="dxa"/>
                    <w:bottom w:w="100" w:type="dxa"/>
                    <w:end w:w="120" w:type="dxa"/>
                  </w:tcMar>
                </w:tcPr>
                <w:p>
                  <w:pPr>
                    <w:pStyle w:val="ListBullet"/>
                    <w:spacing w:after="20"/>
                  </w:pPr>
                  <w:r/>
                  <w:r>
                    <w:t>Buông joystick hoặc mất mạng robot dừng đúng thời gian.</w:t>
                  </w:r>
                </w:p>
                <w:p>
                  <w:pPr>
                    <w:pStyle w:val="ListBullet"/>
                    <w:spacing w:after="20"/>
                  </w:pPr>
                  <w:r>
                    <w:t>Không vượt tốc độ cấu hình.</w:t>
                  </w:r>
                </w:p>
                <w:p>
                  <w:pPr>
                    <w:pStyle w:val="ListBullet"/>
                    <w:spacing w:after="20"/>
                  </w:pPr>
                  <w:r>
                    <w:t>E-stop và collision luôn ghi đè teleop.</w:t>
                  </w:r>
                </w:p>
              </w:tc>
            </w:tr>
          </w:tbl>
          <w:p/>
        </w:tc>
      </w:tr>
    </w:tbl>
    <w:p>
      <w:pPr>
        <w:spacing w:after="0"/>
      </w:pPr>
    </w:p>
    <w:p>
      <w:pPr>
        <w:pStyle w:val="Heading2"/>
        <w:keepNext/>
        <w:keepNext/>
        <w:keepLines/>
      </w:pPr>
      <w:r>
        <w:t>R05. Điều hướng tự động</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9241"/>
      </w:tblGrid>
      <w:tr>
        <w:trPr>
          <w:cantSplit/>
        </w:trPr>
        <w:tc>
          <w:tcPr>
            <w:tcW w:type="dxa" w:w="9241"/>
            <w:tcMar>
              <w:top w:w="0" w:type="dxa"/>
              <w:start w:w="0" w:type="dxa"/>
              <w:bottom w:w="0" w:type="dxa"/>
              <w:end w:w="0" w:type="dxa"/>
            </w:tcMar>
          </w:tcPr>
          <w:p>
            <w:pPr>
              <w:spacing w:after="0"/>
            </w:pPr>
          </w:p>
          <w:tbl>
            <w:tblPr>
              <w:tblW w:type="auto" w:w="0"/>
              <w:jc w:val="center"/>
              <w:tblLayout w:type="fixed"/>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2381"/>
              <w:gridCol w:w="6860"/>
            </w:tblGrid>
            <w:tr>
              <w:tc>
                <w:tcPr>
                  <w:tcW w:type="dxa" w:w="2381"/>
                  <w:shd w:fill="D9EAF7"/>
                  <w:tcMar>
                    <w:top w:w="100" w:type="dxa"/>
                    <w:start w:w="120" w:type="dxa"/>
                    <w:bottom w:w="100" w:type="dxa"/>
                    <w:end w:w="120" w:type="dxa"/>
                  </w:tcMar>
                </w:tcPr>
                <w:p>
                  <w:r>
                    <w:rPr>
                      <w:b/>
                      <w:color w:val="1F4E79"/>
                    </w:rPr>
                    <w:t>Mục tiêu</w:t>
                  </w:r>
                </w:p>
              </w:tc>
              <w:tc>
                <w:tcPr>
                  <w:tcW w:type="dxa" w:w="6860"/>
                  <w:tcMar>
                    <w:top w:w="100" w:type="dxa"/>
                    <w:start w:w="120" w:type="dxa"/>
                    <w:bottom w:w="100" w:type="dxa"/>
                    <w:end w:w="120" w:type="dxa"/>
                  </w:tcMar>
                </w:tcPr>
                <w:p>
                  <w:r>
                    <w:t>Đưa robot đến waypoint hoặc chạy tour trong bản đồ đã phê duyệt.</w:t>
                  </w:r>
                </w:p>
              </w:tc>
            </w:tr>
            <w:tr>
              <w:tc>
                <w:tcPr>
                  <w:tcW w:type="dxa" w:w="2381"/>
                  <w:shd w:fill="D9EAF7"/>
                  <w:tcMar>
                    <w:top w:w="100" w:type="dxa"/>
                    <w:start w:w="120" w:type="dxa"/>
                    <w:bottom w:w="100" w:type="dxa"/>
                    <w:end w:w="120" w:type="dxa"/>
                  </w:tcMar>
                </w:tcPr>
                <w:p>
                  <w:r>
                    <w:rPr>
                      <w:b/>
                      <w:color w:val="1F4E79"/>
                    </w:rPr>
                    <w:t>Trách nhiệm</w:t>
                  </w:r>
                </w:p>
              </w:tc>
              <w:tc>
                <w:tcPr>
                  <w:tcW w:type="dxa" w:w="6860"/>
                  <w:tcMar>
                    <w:top w:w="100" w:type="dxa"/>
                    <w:start w:w="120" w:type="dxa"/>
                    <w:bottom w:w="100" w:type="dxa"/>
                    <w:end w:w="120" w:type="dxa"/>
                  </w:tcMar>
                </w:tcPr>
                <w:p>
                  <w:pPr>
                    <w:pStyle w:val="ListBullet"/>
                    <w:spacing w:after="20"/>
                  </w:pPr>
                  <w:r/>
                  <w:r>
                    <w:t>Nhận location_id và ánh xạ pose.</w:t>
                  </w:r>
                </w:p>
                <w:p>
                  <w:pPr>
                    <w:pStyle w:val="ListBullet"/>
                    <w:spacing w:after="20"/>
                  </w:pPr>
                  <w:r>
                    <w:t>Planning, control, recovery, cancel và progress.</w:t>
                  </w:r>
                </w:p>
                <w:p>
                  <w:pPr>
                    <w:pStyle w:val="ListBullet"/>
                    <w:spacing w:after="20"/>
                  </w:pPr>
                  <w:r>
                    <w:t>Waypoints, vùng cấm, tốc độ theo vùng.</w:t>
                  </w:r>
                </w:p>
                <w:p>
                  <w:pPr>
                    <w:pStyle w:val="ListBullet"/>
                    <w:spacing w:after="20"/>
                  </w:pPr>
                  <w:r>
                    <w:t>Chuyển an toàn giữa teleop và autonomous.</w:t>
                  </w:r>
                </w:p>
              </w:tc>
            </w:tr>
            <w:tr>
              <w:tc>
                <w:tcPr>
                  <w:tcW w:type="dxa" w:w="2381"/>
                  <w:shd w:fill="D9EAF7"/>
                  <w:tcMar>
                    <w:top w:w="100" w:type="dxa"/>
                    <w:start w:w="120" w:type="dxa"/>
                    <w:bottom w:w="100" w:type="dxa"/>
                    <w:end w:w="120" w:type="dxa"/>
                  </w:tcMar>
                </w:tcPr>
                <w:p>
                  <w:r>
                    <w:rPr>
                      <w:b/>
                      <w:color w:val="1F4E79"/>
                    </w:rPr>
                    <w:t>Đầu vào</w:t>
                  </w:r>
                </w:p>
              </w:tc>
              <w:tc>
                <w:tcPr>
                  <w:tcW w:type="dxa" w:w="6860"/>
                  <w:tcMar>
                    <w:top w:w="100" w:type="dxa"/>
                    <w:start w:w="120" w:type="dxa"/>
                    <w:bottom w:w="100" w:type="dxa"/>
                    <w:end w:w="120" w:type="dxa"/>
                  </w:tcMar>
                </w:tcPr>
                <w:p>
                  <w:pPr>
                    <w:pStyle w:val="ListBullet"/>
                    <w:spacing w:after="20"/>
                  </w:pPr>
                  <w:r/>
                  <w:r>
                    <w:t>Map/version, pose hiện tại, sensor, navigation goal.</w:t>
                  </w:r>
                </w:p>
              </w:tc>
            </w:tr>
            <w:tr>
              <w:tc>
                <w:tcPr>
                  <w:tcW w:type="dxa" w:w="2381"/>
                  <w:shd w:fill="D9EAF7"/>
                  <w:tcMar>
                    <w:top w:w="100" w:type="dxa"/>
                    <w:start w:w="120" w:type="dxa"/>
                    <w:bottom w:w="100" w:type="dxa"/>
                    <w:end w:w="120" w:type="dxa"/>
                  </w:tcMar>
                </w:tcPr>
                <w:p>
                  <w:r>
                    <w:rPr>
                      <w:b/>
                      <w:color w:val="1F4E79"/>
                    </w:rPr>
                    <w:t>Đầu ra</w:t>
                  </w:r>
                </w:p>
              </w:tc>
              <w:tc>
                <w:tcPr>
                  <w:tcW w:type="dxa" w:w="6860"/>
                  <w:tcMar>
                    <w:top w:w="100" w:type="dxa"/>
                    <w:start w:w="120" w:type="dxa"/>
                    <w:bottom w:w="100" w:type="dxa"/>
                    <w:end w:w="120" w:type="dxa"/>
                  </w:tcMar>
                </w:tcPr>
                <w:p>
                  <w:pPr>
                    <w:pStyle w:val="ListBullet"/>
                    <w:spacing w:after="20"/>
                  </w:pPr>
                  <w:r/>
                  <w:r>
                    <w:t>Mission status: accepted/planning/moving/paused/blocked/arrived/cancelled/failed.</w:t>
                  </w:r>
                </w:p>
                <w:p>
                  <w:pPr>
                    <w:pStyle w:val="ListBullet"/>
                    <w:spacing w:after="20"/>
                  </w:pPr>
                  <w:r>
                    <w:t>Path và ETA ước lượng.</w:t>
                  </w:r>
                </w:p>
              </w:tc>
            </w:tr>
            <w:tr>
              <w:tc>
                <w:tcPr>
                  <w:tcW w:type="dxa" w:w="2381"/>
                  <w:shd w:fill="D9EAF7"/>
                  <w:tcMar>
                    <w:top w:w="100" w:type="dxa"/>
                    <w:start w:w="120" w:type="dxa"/>
                    <w:bottom w:w="100" w:type="dxa"/>
                    <w:end w:w="120" w:type="dxa"/>
                  </w:tcMar>
                </w:tcPr>
                <w:p>
                  <w:r>
                    <w:rPr>
                      <w:b/>
                      <w:color w:val="1F4E79"/>
                    </w:rPr>
                    <w:t>Kết nối/phụ thuộc</w:t>
                  </w:r>
                </w:p>
              </w:tc>
              <w:tc>
                <w:tcPr>
                  <w:tcW w:type="dxa" w:w="6860"/>
                  <w:tcMar>
                    <w:top w:w="100" w:type="dxa"/>
                    <w:start w:w="120" w:type="dxa"/>
                    <w:bottom w:w="100" w:type="dxa"/>
                    <w:end w:w="120" w:type="dxa"/>
                  </w:tcMar>
                </w:tcPr>
                <w:p>
                  <w:pPr>
                    <w:pStyle w:val="ListBullet"/>
                    <w:spacing w:after="20"/>
                  </w:pPr>
                  <w:r/>
                  <w:r>
                    <w:t>Nav2, AMCL/SLAM, robot_localization, R06 Sensors, R07 Safety, C11 Map Service.</w:t>
                  </w:r>
                </w:p>
              </w:tc>
            </w:tr>
            <w:tr>
              <w:tc>
                <w:tcPr>
                  <w:tcW w:type="dxa" w:w="2381"/>
                  <w:shd w:fill="D9EAF7"/>
                  <w:tcMar>
                    <w:top w:w="100" w:type="dxa"/>
                    <w:start w:w="120" w:type="dxa"/>
                    <w:bottom w:w="100" w:type="dxa"/>
                    <w:end w:w="120" w:type="dxa"/>
                  </w:tcMar>
                </w:tcPr>
                <w:p>
                  <w:r>
                    <w:rPr>
                      <w:b/>
                      <w:color w:val="1F4E79"/>
                    </w:rPr>
                    <w:t>Việc cần thực hiện</w:t>
                  </w:r>
                </w:p>
              </w:tc>
              <w:tc>
                <w:tcPr>
                  <w:tcW w:type="dxa" w:w="6860"/>
                  <w:tcMar>
                    <w:top w:w="100" w:type="dxa"/>
                    <w:start w:w="120" w:type="dxa"/>
                    <w:bottom w:w="100" w:type="dxa"/>
                    <w:end w:w="120" w:type="dxa"/>
                  </w:tcMar>
                </w:tcPr>
                <w:p>
                  <w:pPr>
                    <w:pStyle w:val="ListBullet"/>
                    <w:spacing w:after="20"/>
                  </w:pPr>
                  <w:r/>
                  <w:r>
                    <w:t>Xây dựng bản đồ khu vực.</w:t>
                  </w:r>
                </w:p>
                <w:p>
                  <w:pPr>
                    <w:pStyle w:val="ListBullet"/>
                    <w:spacing w:after="20"/>
                  </w:pPr>
                  <w:r>
                    <w:t>Cấu hình costmap/planner/controller/behavior tree.</w:t>
                  </w:r>
                </w:p>
                <w:p>
                  <w:pPr>
                    <w:pStyle w:val="ListBullet"/>
                    <w:spacing w:after="20"/>
                  </w:pPr>
                  <w:r>
                    <w:t>Tạo waypoint và vùng no-go.</w:t>
                  </w:r>
                </w:p>
                <w:p>
                  <w:pPr>
                    <w:pStyle w:val="ListBullet"/>
                    <w:spacing w:after="20"/>
                  </w:pPr>
                  <w:r>
                    <w:t>Recovery khi bị kẹt.</w:t>
                  </w:r>
                </w:p>
                <w:p>
                  <w:pPr>
                    <w:pStyle w:val="ListBullet"/>
                    <w:spacing w:after="20"/>
                  </w:pPr>
                  <w:r>
                    <w:t>API cancel/pause/resume.</w:t>
                  </w:r>
                </w:p>
                <w:p>
                  <w:pPr>
                    <w:pStyle w:val="ListBullet"/>
                    <w:spacing w:after="20"/>
                  </w:pPr>
                  <w:r>
                    <w:t>Test tại khu đông người và hành lang hẹp.</w:t>
                  </w:r>
                </w:p>
              </w:tc>
            </w:tr>
            <w:tr>
              <w:tc>
                <w:tcPr>
                  <w:tcW w:type="dxa" w:w="2381"/>
                  <w:shd w:fill="D9EAF7"/>
                  <w:tcMar>
                    <w:top w:w="100" w:type="dxa"/>
                    <w:start w:w="120" w:type="dxa"/>
                    <w:bottom w:w="100" w:type="dxa"/>
                    <w:end w:w="120" w:type="dxa"/>
                  </w:tcMar>
                </w:tcPr>
                <w:p>
                  <w:r>
                    <w:rPr>
                      <w:b/>
                      <w:color w:val="1F4E79"/>
                    </w:rPr>
                    <w:t>Tiêu chí hoàn thành</w:t>
                  </w:r>
                </w:p>
              </w:tc>
              <w:tc>
                <w:tcPr>
                  <w:tcW w:type="dxa" w:w="6860"/>
                  <w:tcMar>
                    <w:top w:w="100" w:type="dxa"/>
                    <w:start w:w="120" w:type="dxa"/>
                    <w:bottom w:w="100" w:type="dxa"/>
                    <w:end w:w="120" w:type="dxa"/>
                  </w:tcMar>
                </w:tcPr>
                <w:p>
                  <w:pPr>
                    <w:pStyle w:val="ListBullet"/>
                    <w:spacing w:after="20"/>
                  </w:pPr>
                  <w:r/>
                  <w:r>
                    <w:t>Robot đến waypoint với sai số đã chốt.</w:t>
                  </w:r>
                </w:p>
                <w:p>
                  <w:pPr>
                    <w:pStyle w:val="ListBullet"/>
                    <w:spacing w:after="20"/>
                  </w:pPr>
                  <w:r>
                    <w:t>Không đi vào vùng cấm.</w:t>
                  </w:r>
                </w:p>
                <w:p>
                  <w:pPr>
                    <w:pStyle w:val="ListBullet"/>
                    <w:spacing w:after="20"/>
                  </w:pPr>
                  <w:r>
                    <w:t>Hủy mission phản hồi nhanh và an toàn.</w:t>
                  </w:r>
                </w:p>
              </w:tc>
            </w:tr>
          </w:tbl>
          <w:p/>
        </w:tc>
      </w:tr>
    </w:tbl>
    <w:p>
      <w:pPr>
        <w:spacing w:after="0"/>
      </w:pPr>
    </w:p>
    <w:p>
      <w:pPr>
        <w:pStyle w:val="Heading2"/>
        <w:keepNext/>
        <w:keepNext/>
        <w:keepLines/>
      </w:pPr>
      <w:r>
        <w:t>R06. Định vị và cảm biến</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9241"/>
      </w:tblGrid>
      <w:tr>
        <w:trPr>
          <w:cantSplit/>
        </w:trPr>
        <w:tc>
          <w:tcPr>
            <w:tcW w:type="dxa" w:w="9241"/>
            <w:tcMar>
              <w:top w:w="0" w:type="dxa"/>
              <w:start w:w="0" w:type="dxa"/>
              <w:bottom w:w="0" w:type="dxa"/>
              <w:end w:w="0" w:type="dxa"/>
            </w:tcMar>
          </w:tcPr>
          <w:p>
            <w:pPr>
              <w:spacing w:after="0"/>
            </w:pPr>
          </w:p>
          <w:tbl>
            <w:tblPr>
              <w:tblW w:type="auto" w:w="0"/>
              <w:jc w:val="center"/>
              <w:tblLayout w:type="fixed"/>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2381"/>
              <w:gridCol w:w="6860"/>
            </w:tblGrid>
            <w:tr>
              <w:tc>
                <w:tcPr>
                  <w:tcW w:type="dxa" w:w="2381"/>
                  <w:shd w:fill="D9EAF7"/>
                  <w:tcMar>
                    <w:top w:w="100" w:type="dxa"/>
                    <w:start w:w="120" w:type="dxa"/>
                    <w:bottom w:w="100" w:type="dxa"/>
                    <w:end w:w="120" w:type="dxa"/>
                  </w:tcMar>
                </w:tcPr>
                <w:p>
                  <w:r>
                    <w:rPr>
                      <w:b/>
                      <w:color w:val="1F4E79"/>
                    </w:rPr>
                    <w:t>Mục tiêu</w:t>
                  </w:r>
                </w:p>
              </w:tc>
              <w:tc>
                <w:tcPr>
                  <w:tcW w:type="dxa" w:w="6860"/>
                  <w:tcMar>
                    <w:top w:w="100" w:type="dxa"/>
                    <w:start w:w="120" w:type="dxa"/>
                    <w:bottom w:w="100" w:type="dxa"/>
                    <w:end w:w="120" w:type="dxa"/>
                  </w:tcMar>
                </w:tcPr>
                <w:p>
                  <w:r>
                    <w:t>Cung cấp dữ liệu cảm biến đúng thời gian và vị trí robot ổn định cho Nav2 và Safety.</w:t>
                  </w:r>
                </w:p>
              </w:tc>
            </w:tr>
            <w:tr>
              <w:tc>
                <w:tcPr>
                  <w:tcW w:type="dxa" w:w="2381"/>
                  <w:shd w:fill="D9EAF7"/>
                  <w:tcMar>
                    <w:top w:w="100" w:type="dxa"/>
                    <w:start w:w="120" w:type="dxa"/>
                    <w:bottom w:w="100" w:type="dxa"/>
                    <w:end w:w="120" w:type="dxa"/>
                  </w:tcMar>
                </w:tcPr>
                <w:p>
                  <w:r>
                    <w:rPr>
                      <w:b/>
                      <w:color w:val="1F4E79"/>
                    </w:rPr>
                    <w:t>Trách nhiệm</w:t>
                  </w:r>
                </w:p>
              </w:tc>
              <w:tc>
                <w:tcPr>
                  <w:tcW w:type="dxa" w:w="6860"/>
                  <w:tcMar>
                    <w:top w:w="100" w:type="dxa"/>
                    <w:start w:w="120" w:type="dxa"/>
                    <w:bottom w:w="100" w:type="dxa"/>
                    <w:end w:w="120" w:type="dxa"/>
                  </w:tcMar>
                </w:tcPr>
                <w:p>
                  <w:pPr>
                    <w:pStyle w:val="ListBullet"/>
                    <w:spacing w:after="20"/>
                  </w:pPr>
                  <w:r/>
                  <w:r>
                    <w:t>Driver encoder, IMU, LiDAR, depth/cliff sensor và GPS nếu ngoài trời.</w:t>
                  </w:r>
                </w:p>
                <w:p>
                  <w:pPr>
                    <w:pStyle w:val="ListBullet"/>
                    <w:spacing w:after="20"/>
                  </w:pPr>
                  <w:r>
                    <w:t>TF tree, timestamp, calibration và sensor timeout.</w:t>
                  </w:r>
                </w:p>
                <w:p>
                  <w:pPr>
                    <w:pStyle w:val="ListBullet"/>
                    <w:spacing w:after="20"/>
                  </w:pPr>
                  <w:r>
                    <w:t>Fusion wheel odometry + IMU, định vị trên map.</w:t>
                  </w:r>
                </w:p>
              </w:tc>
            </w:tr>
            <w:tr>
              <w:tc>
                <w:tcPr>
                  <w:tcW w:type="dxa" w:w="2381"/>
                  <w:shd w:fill="D9EAF7"/>
                  <w:tcMar>
                    <w:top w:w="100" w:type="dxa"/>
                    <w:start w:w="120" w:type="dxa"/>
                    <w:bottom w:w="100" w:type="dxa"/>
                    <w:end w:w="120" w:type="dxa"/>
                  </w:tcMar>
                </w:tcPr>
                <w:p>
                  <w:r>
                    <w:rPr>
                      <w:b/>
                      <w:color w:val="1F4E79"/>
                    </w:rPr>
                    <w:t>Đầu vào</w:t>
                  </w:r>
                </w:p>
              </w:tc>
              <w:tc>
                <w:tcPr>
                  <w:tcW w:type="dxa" w:w="6860"/>
                  <w:tcMar>
                    <w:top w:w="100" w:type="dxa"/>
                    <w:start w:w="120" w:type="dxa"/>
                    <w:bottom w:w="100" w:type="dxa"/>
                    <w:end w:w="120" w:type="dxa"/>
                  </w:tcMar>
                </w:tcPr>
                <w:p>
                  <w:pPr>
                    <w:pStyle w:val="ListBullet"/>
                    <w:spacing w:after="20"/>
                  </w:pPr>
                  <w:r/>
                  <w:r>
                    <w:t>Dữ liệu thô từ UART/CAN/USB/Ethernet.</w:t>
                  </w:r>
                </w:p>
              </w:tc>
            </w:tr>
            <w:tr>
              <w:tc>
                <w:tcPr>
                  <w:tcW w:type="dxa" w:w="2381"/>
                  <w:shd w:fill="D9EAF7"/>
                  <w:tcMar>
                    <w:top w:w="100" w:type="dxa"/>
                    <w:start w:w="120" w:type="dxa"/>
                    <w:bottom w:w="100" w:type="dxa"/>
                    <w:end w:w="120" w:type="dxa"/>
                  </w:tcMar>
                </w:tcPr>
                <w:p>
                  <w:r>
                    <w:rPr>
                      <w:b/>
                      <w:color w:val="1F4E79"/>
                    </w:rPr>
                    <w:t>Đầu ra</w:t>
                  </w:r>
                </w:p>
              </w:tc>
              <w:tc>
                <w:tcPr>
                  <w:tcW w:type="dxa" w:w="6860"/>
                  <w:tcMar>
                    <w:top w:w="100" w:type="dxa"/>
                    <w:start w:w="120" w:type="dxa"/>
                    <w:bottom w:w="100" w:type="dxa"/>
                    <w:end w:w="120" w:type="dxa"/>
                  </w:tcMar>
                </w:tcPr>
                <w:p>
                  <w:pPr>
                    <w:pStyle w:val="ListBullet"/>
                    <w:spacing w:after="20"/>
                  </w:pPr>
                  <w:r/>
                  <w:r>
                    <w:t>/scan, /imu, /odom, /tf, /battery và diagnostic status.</w:t>
                  </w:r>
                </w:p>
              </w:tc>
            </w:tr>
            <w:tr>
              <w:tc>
                <w:tcPr>
                  <w:tcW w:type="dxa" w:w="2381"/>
                  <w:shd w:fill="D9EAF7"/>
                  <w:tcMar>
                    <w:top w:w="100" w:type="dxa"/>
                    <w:start w:w="120" w:type="dxa"/>
                    <w:bottom w:w="100" w:type="dxa"/>
                    <w:end w:w="120" w:type="dxa"/>
                  </w:tcMar>
                </w:tcPr>
                <w:p>
                  <w:r>
                    <w:rPr>
                      <w:b/>
                      <w:color w:val="1F4E79"/>
                    </w:rPr>
                    <w:t>Kết nối/phụ thuộc</w:t>
                  </w:r>
                </w:p>
              </w:tc>
              <w:tc>
                <w:tcPr>
                  <w:tcW w:type="dxa" w:w="6860"/>
                  <w:tcMar>
                    <w:top w:w="100" w:type="dxa"/>
                    <w:start w:w="120" w:type="dxa"/>
                    <w:bottom w:w="100" w:type="dxa"/>
                    <w:end w:w="120" w:type="dxa"/>
                  </w:tcMar>
                </w:tcPr>
                <w:p>
                  <w:pPr>
                    <w:pStyle w:val="ListBullet"/>
                    <w:spacing w:after="20"/>
                  </w:pPr>
                  <w:r/>
                  <w:r>
                    <w:t>R08 MCU, R05 Navigation, R07 Safety, R01 Health.</w:t>
                  </w:r>
                </w:p>
              </w:tc>
            </w:tr>
            <w:tr>
              <w:tc>
                <w:tcPr>
                  <w:tcW w:type="dxa" w:w="2381"/>
                  <w:shd w:fill="D9EAF7"/>
                  <w:tcMar>
                    <w:top w:w="100" w:type="dxa"/>
                    <w:start w:w="120" w:type="dxa"/>
                    <w:bottom w:w="100" w:type="dxa"/>
                    <w:end w:w="120" w:type="dxa"/>
                  </w:tcMar>
                </w:tcPr>
                <w:p>
                  <w:r>
                    <w:rPr>
                      <w:b/>
                      <w:color w:val="1F4E79"/>
                    </w:rPr>
                    <w:t>Việc cần thực hiện</w:t>
                  </w:r>
                </w:p>
              </w:tc>
              <w:tc>
                <w:tcPr>
                  <w:tcW w:type="dxa" w:w="6860"/>
                  <w:tcMar>
                    <w:top w:w="100" w:type="dxa"/>
                    <w:start w:w="120" w:type="dxa"/>
                    <w:bottom w:w="100" w:type="dxa"/>
                    <w:end w:w="120" w:type="dxa"/>
                  </w:tcMar>
                </w:tcPr>
                <w:p>
                  <w:pPr>
                    <w:pStyle w:val="ListBullet"/>
                    <w:spacing w:after="20"/>
                  </w:pPr>
                  <w:r/>
                  <w:r>
                    <w:t>Viết/tích hợp driver ROS 2.</w:t>
                  </w:r>
                </w:p>
                <w:p>
                  <w:pPr>
                    <w:pStyle w:val="ListBullet"/>
                    <w:spacing w:after="20"/>
                  </w:pPr>
                  <w:r>
                    <w:t>Hiệu chỉnh IMU, bán kính bánh và wheel separation.</w:t>
                  </w:r>
                </w:p>
                <w:p>
                  <w:pPr>
                    <w:pStyle w:val="ListBullet"/>
                    <w:spacing w:after="20"/>
                  </w:pPr>
                  <w:r>
                    <w:t>Đồng bộ clock.</w:t>
                  </w:r>
                </w:p>
                <w:p>
                  <w:pPr>
                    <w:pStyle w:val="ListBullet"/>
                    <w:spacing w:after="20"/>
                  </w:pPr>
                  <w:r>
                    <w:t>Kiểm tra TF tree.</w:t>
                  </w:r>
                </w:p>
                <w:p>
                  <w:pPr>
                    <w:pStyle w:val="ListBullet"/>
                    <w:spacing w:after="20"/>
                  </w:pPr>
                  <w:r>
                    <w:t>Phát hiện outlier, stale data và mất sensor.</w:t>
                  </w:r>
                </w:p>
              </w:tc>
            </w:tr>
            <w:tr>
              <w:tc>
                <w:tcPr>
                  <w:tcW w:type="dxa" w:w="2381"/>
                  <w:shd w:fill="D9EAF7"/>
                  <w:tcMar>
                    <w:top w:w="100" w:type="dxa"/>
                    <w:start w:w="120" w:type="dxa"/>
                    <w:bottom w:w="100" w:type="dxa"/>
                    <w:end w:w="120" w:type="dxa"/>
                  </w:tcMar>
                </w:tcPr>
                <w:p>
                  <w:r>
                    <w:rPr>
                      <w:b/>
                      <w:color w:val="1F4E79"/>
                    </w:rPr>
                    <w:t>Tiêu chí hoàn thành</w:t>
                  </w:r>
                </w:p>
              </w:tc>
              <w:tc>
                <w:tcPr>
                  <w:tcW w:type="dxa" w:w="6860"/>
                  <w:tcMar>
                    <w:top w:w="100" w:type="dxa"/>
                    <w:start w:w="120" w:type="dxa"/>
                    <w:bottom w:w="100" w:type="dxa"/>
                    <w:end w:w="120" w:type="dxa"/>
                  </w:tcMar>
                </w:tcPr>
                <w:p>
                  <w:pPr>
                    <w:pStyle w:val="ListBullet"/>
                    <w:spacing w:after="20"/>
                  </w:pPr>
                  <w:r/>
                  <w:r>
                    <w:t>Localization không trôi quá ngưỡng trong tuyến thử.</w:t>
                  </w:r>
                </w:p>
                <w:p>
                  <w:pPr>
                    <w:pStyle w:val="ListBullet"/>
                    <w:spacing w:after="20"/>
                  </w:pPr>
                  <w:r>
                    <w:t>Mất cảm biến được báo và kích hoạt chính sách safety.</w:t>
                  </w:r>
                </w:p>
              </w:tc>
            </w:tr>
          </w:tbl>
          <w:p/>
        </w:tc>
      </w:tr>
    </w:tbl>
    <w:p>
      <w:pPr>
        <w:spacing w:after="0"/>
      </w:pPr>
    </w:p>
    <w:p>
      <w:pPr>
        <w:pStyle w:val="Heading2"/>
        <w:keepNext/>
        <w:keepNext/>
        <w:keepLines/>
      </w:pPr>
      <w:r>
        <w:t>R07. Safety Manager</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9241"/>
      </w:tblGrid>
      <w:tr>
        <w:trPr>
          <w:cantSplit/>
        </w:trPr>
        <w:tc>
          <w:tcPr>
            <w:tcW w:type="dxa" w:w="9241"/>
            <w:tcMar>
              <w:top w:w="0" w:type="dxa"/>
              <w:start w:w="0" w:type="dxa"/>
              <w:bottom w:w="0" w:type="dxa"/>
              <w:end w:w="0" w:type="dxa"/>
            </w:tcMar>
          </w:tcPr>
          <w:p>
            <w:pPr>
              <w:spacing w:after="0"/>
            </w:pPr>
          </w:p>
          <w:tbl>
            <w:tblPr>
              <w:tblW w:type="auto" w:w="0"/>
              <w:jc w:val="center"/>
              <w:tblLayout w:type="fixed"/>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2381"/>
              <w:gridCol w:w="6860"/>
            </w:tblGrid>
            <w:tr>
              <w:tc>
                <w:tcPr>
                  <w:tcW w:type="dxa" w:w="2381"/>
                  <w:shd w:fill="D9EAF7"/>
                  <w:tcMar>
                    <w:top w:w="100" w:type="dxa"/>
                    <w:start w:w="120" w:type="dxa"/>
                    <w:bottom w:w="100" w:type="dxa"/>
                    <w:end w:w="120" w:type="dxa"/>
                  </w:tcMar>
                </w:tcPr>
                <w:p>
                  <w:r>
                    <w:rPr>
                      <w:b/>
                      <w:color w:val="1F4E79"/>
                    </w:rPr>
                    <w:t>Mục tiêu</w:t>
                  </w:r>
                </w:p>
              </w:tc>
              <w:tc>
                <w:tcPr>
                  <w:tcW w:type="dxa" w:w="6860"/>
                  <w:tcMar>
                    <w:top w:w="100" w:type="dxa"/>
                    <w:start w:w="120" w:type="dxa"/>
                    <w:bottom w:w="100" w:type="dxa"/>
                    <w:end w:w="120" w:type="dxa"/>
                  </w:tcMar>
                </w:tcPr>
                <w:p>
                  <w:r>
                    <w:t>Thực hiện bảo vệ cục bộ có ưu tiên cao nhất, độc lập với Internet và AI.</w:t>
                  </w:r>
                </w:p>
              </w:tc>
            </w:tr>
            <w:tr>
              <w:tc>
                <w:tcPr>
                  <w:tcW w:type="dxa" w:w="2381"/>
                  <w:shd w:fill="D9EAF7"/>
                  <w:tcMar>
                    <w:top w:w="100" w:type="dxa"/>
                    <w:start w:w="120" w:type="dxa"/>
                    <w:bottom w:w="100" w:type="dxa"/>
                    <w:end w:w="120" w:type="dxa"/>
                  </w:tcMar>
                </w:tcPr>
                <w:p>
                  <w:r>
                    <w:rPr>
                      <w:b/>
                      <w:color w:val="1F4E79"/>
                    </w:rPr>
                    <w:t>Trách nhiệm</w:t>
                  </w:r>
                </w:p>
              </w:tc>
              <w:tc>
                <w:tcPr>
                  <w:tcW w:type="dxa" w:w="6860"/>
                  <w:tcMar>
                    <w:top w:w="100" w:type="dxa"/>
                    <w:start w:w="120" w:type="dxa"/>
                    <w:bottom w:w="100" w:type="dxa"/>
                    <w:end w:w="120" w:type="dxa"/>
                  </w:tcMar>
                </w:tcPr>
                <w:p>
                  <w:pPr>
                    <w:pStyle w:val="ListBullet"/>
                    <w:spacing w:after="20"/>
                  </w:pPr>
                  <w:r/>
                  <w:r>
                    <w:t>Xử lý E-stop, collision zone, cliff, mất heartbeat/lệnh, lỗi sensor, pin thấp và quá nhiệt.</w:t>
                  </w:r>
                </w:p>
                <w:p>
                  <w:pPr>
                    <w:pStyle w:val="ListBullet"/>
                    <w:spacing w:after="20"/>
                  </w:pPr>
                  <w:r>
                    <w:t>Giảm tốc hoặc dừng theo mức độ nguy hiểm.</w:t>
                  </w:r>
                </w:p>
                <w:p>
                  <w:pPr>
                    <w:pStyle w:val="ListBullet"/>
                    <w:spacing w:after="20"/>
                  </w:pPr>
                  <w:r>
                    <w:t>Ghi nguyên nhân safety stop.</w:t>
                  </w:r>
                </w:p>
              </w:tc>
            </w:tr>
            <w:tr>
              <w:tc>
                <w:tcPr>
                  <w:tcW w:type="dxa" w:w="2381"/>
                  <w:shd w:fill="D9EAF7"/>
                  <w:tcMar>
                    <w:top w:w="100" w:type="dxa"/>
                    <w:start w:w="120" w:type="dxa"/>
                    <w:bottom w:w="100" w:type="dxa"/>
                    <w:end w:w="120" w:type="dxa"/>
                  </w:tcMar>
                </w:tcPr>
                <w:p>
                  <w:r>
                    <w:rPr>
                      <w:b/>
                      <w:color w:val="1F4E79"/>
                    </w:rPr>
                    <w:t>Đầu vào</w:t>
                  </w:r>
                </w:p>
              </w:tc>
              <w:tc>
                <w:tcPr>
                  <w:tcW w:type="dxa" w:w="6860"/>
                  <w:tcMar>
                    <w:top w:w="100" w:type="dxa"/>
                    <w:start w:w="120" w:type="dxa"/>
                    <w:bottom w:w="100" w:type="dxa"/>
                    <w:end w:w="120" w:type="dxa"/>
                  </w:tcMar>
                </w:tcPr>
                <w:p>
                  <w:pPr>
                    <w:pStyle w:val="ListBullet"/>
                    <w:spacing w:after="20"/>
                  </w:pPr>
                  <w:r/>
                  <w:r>
                    <w:t>Sensor status, cmd_vel yêu cầu, vận tốc thực, network/session heartbeat, BMS.</w:t>
                  </w:r>
                </w:p>
              </w:tc>
            </w:tr>
            <w:tr>
              <w:tc>
                <w:tcPr>
                  <w:tcW w:type="dxa" w:w="2381"/>
                  <w:shd w:fill="D9EAF7"/>
                  <w:tcMar>
                    <w:top w:w="100" w:type="dxa"/>
                    <w:start w:w="120" w:type="dxa"/>
                    <w:bottom w:w="100" w:type="dxa"/>
                    <w:end w:w="120" w:type="dxa"/>
                  </w:tcMar>
                </w:tcPr>
                <w:p>
                  <w:r>
                    <w:rPr>
                      <w:b/>
                      <w:color w:val="1F4E79"/>
                    </w:rPr>
                    <w:t>Đầu ra</w:t>
                  </w:r>
                </w:p>
              </w:tc>
              <w:tc>
                <w:tcPr>
                  <w:tcW w:type="dxa" w:w="6860"/>
                  <w:tcMar>
                    <w:top w:w="100" w:type="dxa"/>
                    <w:start w:w="120" w:type="dxa"/>
                    <w:bottom w:w="100" w:type="dxa"/>
                    <w:end w:w="120" w:type="dxa"/>
                  </w:tcMar>
                </w:tcPr>
                <w:p>
                  <w:pPr>
                    <w:pStyle w:val="ListBullet"/>
                    <w:spacing w:after="20"/>
                  </w:pPr>
                  <w:r/>
                  <w:r>
                    <w:t>safe_cmd_vel hoặc hardware stop.</w:t>
                  </w:r>
                </w:p>
                <w:p>
                  <w:pPr>
                    <w:pStyle w:val="ListBullet"/>
                    <w:spacing w:after="20"/>
                  </w:pPr>
                  <w:r>
                    <w:t>Safety state/event và reason code.</w:t>
                  </w:r>
                </w:p>
              </w:tc>
            </w:tr>
            <w:tr>
              <w:tc>
                <w:tcPr>
                  <w:tcW w:type="dxa" w:w="2381"/>
                  <w:shd w:fill="D9EAF7"/>
                  <w:tcMar>
                    <w:top w:w="100" w:type="dxa"/>
                    <w:start w:w="120" w:type="dxa"/>
                    <w:bottom w:w="100" w:type="dxa"/>
                    <w:end w:w="120" w:type="dxa"/>
                  </w:tcMar>
                </w:tcPr>
                <w:p>
                  <w:r>
                    <w:rPr>
                      <w:b/>
                      <w:color w:val="1F4E79"/>
                    </w:rPr>
                    <w:t>Kết nối/phụ thuộc</w:t>
                  </w:r>
                </w:p>
              </w:tc>
              <w:tc>
                <w:tcPr>
                  <w:tcW w:type="dxa" w:w="6860"/>
                  <w:tcMar>
                    <w:top w:w="100" w:type="dxa"/>
                    <w:start w:w="120" w:type="dxa"/>
                    <w:bottom w:w="100" w:type="dxa"/>
                    <w:end w:w="120" w:type="dxa"/>
                  </w:tcMar>
                </w:tcPr>
                <w:p>
                  <w:pPr>
                    <w:pStyle w:val="ListBullet"/>
                    <w:spacing w:after="20"/>
                  </w:pPr>
                  <w:r/>
                  <w:r>
                    <w:t>Nav2 Collision Monitor, R04/R05, R08 MCU, R13 BMS, C12 Monitoring.</w:t>
                  </w:r>
                </w:p>
              </w:tc>
            </w:tr>
            <w:tr>
              <w:tc>
                <w:tcPr>
                  <w:tcW w:type="dxa" w:w="2381"/>
                  <w:shd w:fill="D9EAF7"/>
                  <w:tcMar>
                    <w:top w:w="100" w:type="dxa"/>
                    <w:start w:w="120" w:type="dxa"/>
                    <w:bottom w:w="100" w:type="dxa"/>
                    <w:end w:w="120" w:type="dxa"/>
                  </w:tcMar>
                </w:tcPr>
                <w:p>
                  <w:r>
                    <w:rPr>
                      <w:b/>
                      <w:color w:val="1F4E79"/>
                    </w:rPr>
                    <w:t>Việc cần thực hiện</w:t>
                  </w:r>
                </w:p>
              </w:tc>
              <w:tc>
                <w:tcPr>
                  <w:tcW w:type="dxa" w:w="6860"/>
                  <w:tcMar>
                    <w:top w:w="100" w:type="dxa"/>
                    <w:start w:w="120" w:type="dxa"/>
                    <w:bottom w:w="100" w:type="dxa"/>
                    <w:end w:w="120" w:type="dxa"/>
                  </w:tcMar>
                </w:tcPr>
                <w:p>
                  <w:pPr>
                    <w:pStyle w:val="ListBullet"/>
                    <w:spacing w:after="20"/>
                  </w:pPr>
                  <w:r/>
                  <w:r>
                    <w:t>Thiết kế priority matrix.</w:t>
                  </w:r>
                </w:p>
                <w:p>
                  <w:pPr>
                    <w:pStyle w:val="ListBullet"/>
                    <w:spacing w:after="20"/>
                  </w:pPr>
                  <w:r>
                    <w:t>Cấu hình vùng STOP/SLOW.</w:t>
                  </w:r>
                </w:p>
                <w:p>
                  <w:pPr>
                    <w:pStyle w:val="ListBullet"/>
                    <w:spacing w:after="20"/>
                  </w:pPr>
                  <w:r>
                    <w:t>Watchdog server-robot và Orange Pi-MCU.</w:t>
                  </w:r>
                </w:p>
                <w:p>
                  <w:pPr>
                    <w:pStyle w:val="ListBullet"/>
                    <w:spacing w:after="20"/>
                  </w:pPr>
                  <w:r>
                    <w:t>Kiểm tra commanded vs actual velocity.</w:t>
                  </w:r>
                </w:p>
                <w:p>
                  <w:pPr>
                    <w:pStyle w:val="ListBullet"/>
                    <w:spacing w:after="20"/>
                  </w:pPr>
                  <w:r>
                    <w:t>Test lỗi LiDAR, encoder, mất điện mạng và E-stop.</w:t>
                  </w:r>
                </w:p>
              </w:tc>
            </w:tr>
            <w:tr>
              <w:tc>
                <w:tcPr>
                  <w:tcW w:type="dxa" w:w="2381"/>
                  <w:shd w:fill="D9EAF7"/>
                  <w:tcMar>
                    <w:top w:w="100" w:type="dxa"/>
                    <w:start w:w="120" w:type="dxa"/>
                    <w:bottom w:w="100" w:type="dxa"/>
                    <w:end w:w="120" w:type="dxa"/>
                  </w:tcMar>
                </w:tcPr>
                <w:p>
                  <w:r>
                    <w:rPr>
                      <w:b/>
                      <w:color w:val="1F4E79"/>
                    </w:rPr>
                    <w:t>Tiêu chí hoàn thành</w:t>
                  </w:r>
                </w:p>
              </w:tc>
              <w:tc>
                <w:tcPr>
                  <w:tcW w:type="dxa" w:w="6860"/>
                  <w:tcMar>
                    <w:top w:w="100" w:type="dxa"/>
                    <w:start w:w="120" w:type="dxa"/>
                    <w:bottom w:w="100" w:type="dxa"/>
                    <w:end w:w="120" w:type="dxa"/>
                  </w:tcMar>
                </w:tcPr>
                <w:p>
                  <w:pPr>
                    <w:pStyle w:val="ListBullet"/>
                    <w:spacing w:after="20"/>
                  </w:pPr>
                  <w:r/>
                  <w:r>
                    <w:t>Mọi lỗi nguy hiểm đều dừng robot trong thời gian xác định.</w:t>
                  </w:r>
                </w:p>
                <w:p>
                  <w:pPr>
                    <w:pStyle w:val="ListBullet"/>
                    <w:spacing w:after="20"/>
                  </w:pPr>
                  <w:r>
                    <w:t>Không module ứng dụng nào bỏ qua được Safety.</w:t>
                  </w:r>
                </w:p>
                <w:p>
                  <w:pPr>
                    <w:pStyle w:val="ListBullet"/>
                    <w:spacing w:after="20"/>
                  </w:pPr>
                  <w:r>
                    <w:t>Sự kiện có timestamp và nguyên nhân rõ ràng.</w:t>
                  </w:r>
                </w:p>
              </w:tc>
            </w:tr>
          </w:tbl>
          <w:p/>
        </w:tc>
      </w:tr>
    </w:tbl>
    <w:p>
      <w:pPr>
        <w:spacing w:after="0"/>
      </w:pPr>
    </w:p>
    <w:p>
      <w:pPr>
        <w:pStyle w:val="Heading2"/>
        <w:keepNext/>
        <w:keepNext/>
        <w:keepLines/>
      </w:pPr>
      <w:r>
        <w:t>R08. Vi điều khiển khung gầm</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9241"/>
      </w:tblGrid>
      <w:tr>
        <w:trPr>
          <w:cantSplit/>
        </w:trPr>
        <w:tc>
          <w:tcPr>
            <w:tcW w:type="dxa" w:w="9241"/>
            <w:tcMar>
              <w:top w:w="0" w:type="dxa"/>
              <w:start w:w="0" w:type="dxa"/>
              <w:bottom w:w="0" w:type="dxa"/>
              <w:end w:w="0" w:type="dxa"/>
            </w:tcMar>
          </w:tcPr>
          <w:p>
            <w:pPr>
              <w:spacing w:after="0"/>
            </w:pPr>
          </w:p>
          <w:tbl>
            <w:tblPr>
              <w:tblW w:type="auto" w:w="0"/>
              <w:jc w:val="center"/>
              <w:tblLayout w:type="fixed"/>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2381"/>
              <w:gridCol w:w="6860"/>
            </w:tblGrid>
            <w:tr>
              <w:tc>
                <w:tcPr>
                  <w:tcW w:type="dxa" w:w="2381"/>
                  <w:shd w:fill="D9EAF7"/>
                  <w:tcMar>
                    <w:top w:w="100" w:type="dxa"/>
                    <w:start w:w="120" w:type="dxa"/>
                    <w:bottom w:w="100" w:type="dxa"/>
                    <w:end w:w="120" w:type="dxa"/>
                  </w:tcMar>
                </w:tcPr>
                <w:p>
                  <w:r>
                    <w:rPr>
                      <w:b/>
                      <w:color w:val="1F4E79"/>
                    </w:rPr>
                    <w:t>Mục tiêu</w:t>
                  </w:r>
                </w:p>
              </w:tc>
              <w:tc>
                <w:tcPr>
                  <w:tcW w:type="dxa" w:w="6860"/>
                  <w:tcMar>
                    <w:top w:w="100" w:type="dxa"/>
                    <w:start w:w="120" w:type="dxa"/>
                    <w:bottom w:w="100" w:type="dxa"/>
                    <w:end w:w="120" w:type="dxa"/>
                  </w:tcMar>
                </w:tcPr>
                <w:p>
                  <w:r>
                    <w:t>Điều khiển motor và bảo vệ phần cứng thấp nhất, bảo đảm dừng khi Orange Pi hoặc giao tiếp lỗi.</w:t>
                  </w:r>
                </w:p>
              </w:tc>
            </w:tr>
            <w:tr>
              <w:tc>
                <w:tcPr>
                  <w:tcW w:type="dxa" w:w="2381"/>
                  <w:shd w:fill="D9EAF7"/>
                  <w:tcMar>
                    <w:top w:w="100" w:type="dxa"/>
                    <w:start w:w="120" w:type="dxa"/>
                    <w:bottom w:w="100" w:type="dxa"/>
                    <w:end w:w="120" w:type="dxa"/>
                  </w:tcMar>
                </w:tcPr>
                <w:p>
                  <w:r>
                    <w:rPr>
                      <w:b/>
                      <w:color w:val="1F4E79"/>
                    </w:rPr>
                    <w:t>Trách nhiệm</w:t>
                  </w:r>
                </w:p>
              </w:tc>
              <w:tc>
                <w:tcPr>
                  <w:tcW w:type="dxa" w:w="6860"/>
                  <w:tcMar>
                    <w:top w:w="100" w:type="dxa"/>
                    <w:start w:w="120" w:type="dxa"/>
                    <w:bottom w:w="100" w:type="dxa"/>
                    <w:end w:w="120" w:type="dxa"/>
                  </w:tcMar>
                </w:tcPr>
                <w:p>
                  <w:pPr>
                    <w:pStyle w:val="ListBullet"/>
                    <w:spacing w:after="20"/>
                  </w:pPr>
                  <w:r/>
                  <w:r>
                    <w:t>PID motor, encoder, phanh, dòng điện, E-stop và hardware watchdog.</w:t>
                  </w:r>
                </w:p>
                <w:p>
                  <w:pPr>
                    <w:pStyle w:val="ListBullet"/>
                    <w:spacing w:after="20"/>
                  </w:pPr>
                  <w:r>
                    <w:t>Protocol CAN/UART cách ly có CRC và sequence.</w:t>
                  </w:r>
                </w:p>
                <w:p>
                  <w:pPr>
                    <w:pStyle w:val="ListBullet"/>
                    <w:spacing w:after="20"/>
                  </w:pPr>
                  <w:r>
                    <w:t>Giới hạn tốc độ/dòng và báo fault.</w:t>
                  </w:r>
                </w:p>
              </w:tc>
            </w:tr>
            <w:tr>
              <w:tc>
                <w:tcPr>
                  <w:tcW w:type="dxa" w:w="2381"/>
                  <w:shd w:fill="D9EAF7"/>
                  <w:tcMar>
                    <w:top w:w="100" w:type="dxa"/>
                    <w:start w:w="120" w:type="dxa"/>
                    <w:bottom w:w="100" w:type="dxa"/>
                    <w:end w:w="120" w:type="dxa"/>
                  </w:tcMar>
                </w:tcPr>
                <w:p>
                  <w:r>
                    <w:rPr>
                      <w:b/>
                      <w:color w:val="1F4E79"/>
                    </w:rPr>
                    <w:t>Đầu vào</w:t>
                  </w:r>
                </w:p>
              </w:tc>
              <w:tc>
                <w:tcPr>
                  <w:tcW w:type="dxa" w:w="6860"/>
                  <w:tcMar>
                    <w:top w:w="100" w:type="dxa"/>
                    <w:start w:w="120" w:type="dxa"/>
                    <w:bottom w:w="100" w:type="dxa"/>
                    <w:end w:w="120" w:type="dxa"/>
                  </w:tcMar>
                </w:tcPr>
                <w:p>
                  <w:pPr>
                    <w:pStyle w:val="ListBullet"/>
                    <w:spacing w:after="20"/>
                  </w:pPr>
                  <w:r/>
                  <w:r>
                    <w:t>SET_VELOCITY, enable/disable, config giới hạn.</w:t>
                  </w:r>
                </w:p>
              </w:tc>
            </w:tr>
            <w:tr>
              <w:tc>
                <w:tcPr>
                  <w:tcW w:type="dxa" w:w="2381"/>
                  <w:shd w:fill="D9EAF7"/>
                  <w:tcMar>
                    <w:top w:w="100" w:type="dxa"/>
                    <w:start w:w="120" w:type="dxa"/>
                    <w:bottom w:w="100" w:type="dxa"/>
                    <w:end w:w="120" w:type="dxa"/>
                  </w:tcMar>
                </w:tcPr>
                <w:p>
                  <w:r>
                    <w:rPr>
                      <w:b/>
                      <w:color w:val="1F4E79"/>
                    </w:rPr>
                    <w:t>Đầu ra</w:t>
                  </w:r>
                </w:p>
              </w:tc>
              <w:tc>
                <w:tcPr>
                  <w:tcW w:type="dxa" w:w="6860"/>
                  <w:tcMar>
                    <w:top w:w="100" w:type="dxa"/>
                    <w:start w:w="120" w:type="dxa"/>
                    <w:bottom w:w="100" w:type="dxa"/>
                    <w:end w:w="120" w:type="dxa"/>
                  </w:tcMar>
                </w:tcPr>
                <w:p>
                  <w:pPr>
                    <w:pStyle w:val="ListBullet"/>
                    <w:spacing w:after="20"/>
                  </w:pPr>
                  <w:r/>
                  <w:r>
                    <w:t>Encoder/velocity, current, voltage, E-stop, motor fault và ACK.</w:t>
                  </w:r>
                </w:p>
              </w:tc>
            </w:tr>
            <w:tr>
              <w:tc>
                <w:tcPr>
                  <w:tcW w:type="dxa" w:w="2381"/>
                  <w:shd w:fill="D9EAF7"/>
                  <w:tcMar>
                    <w:top w:w="100" w:type="dxa"/>
                    <w:start w:w="120" w:type="dxa"/>
                    <w:bottom w:w="100" w:type="dxa"/>
                    <w:end w:w="120" w:type="dxa"/>
                  </w:tcMar>
                </w:tcPr>
                <w:p>
                  <w:r>
                    <w:rPr>
                      <w:b/>
                      <w:color w:val="1F4E79"/>
                    </w:rPr>
                    <w:t>Kết nối/phụ thuộc</w:t>
                  </w:r>
                </w:p>
              </w:tc>
              <w:tc>
                <w:tcPr>
                  <w:tcW w:type="dxa" w:w="6860"/>
                  <w:tcMar>
                    <w:top w:w="100" w:type="dxa"/>
                    <w:start w:w="120" w:type="dxa"/>
                    <w:bottom w:w="100" w:type="dxa"/>
                    <w:end w:w="120" w:type="dxa"/>
                  </w:tcMar>
                </w:tcPr>
                <w:p>
                  <w:pPr>
                    <w:pStyle w:val="ListBullet"/>
                    <w:spacing w:after="20"/>
                  </w:pPr>
                  <w:r/>
                  <w:r>
                    <w:t>Orange Pi base_driver qua CAN ưu tiên hoặc UART cách ly.</w:t>
                  </w:r>
                </w:p>
                <w:p>
                  <w:pPr>
                    <w:pStyle w:val="ListBullet"/>
                    <w:spacing w:after="20"/>
                  </w:pPr>
                  <w:r>
                    <w:t>BMS và mạch công suất.</w:t>
                  </w:r>
                </w:p>
              </w:tc>
            </w:tr>
            <w:tr>
              <w:tc>
                <w:tcPr>
                  <w:tcW w:type="dxa" w:w="2381"/>
                  <w:shd w:fill="D9EAF7"/>
                  <w:tcMar>
                    <w:top w:w="100" w:type="dxa"/>
                    <w:start w:w="120" w:type="dxa"/>
                    <w:bottom w:w="100" w:type="dxa"/>
                    <w:end w:w="120" w:type="dxa"/>
                  </w:tcMar>
                </w:tcPr>
                <w:p>
                  <w:r>
                    <w:rPr>
                      <w:b/>
                      <w:color w:val="1F4E79"/>
                    </w:rPr>
                    <w:t>Việc cần thực hiện</w:t>
                  </w:r>
                </w:p>
              </w:tc>
              <w:tc>
                <w:tcPr>
                  <w:tcW w:type="dxa" w:w="6860"/>
                  <w:tcMar>
                    <w:top w:w="100" w:type="dxa"/>
                    <w:start w:w="120" w:type="dxa"/>
                    <w:bottom w:w="100" w:type="dxa"/>
                    <w:end w:w="120" w:type="dxa"/>
                  </w:tcMar>
                </w:tcPr>
                <w:p>
                  <w:pPr>
                    <w:pStyle w:val="ListBullet"/>
                    <w:spacing w:after="20"/>
                  </w:pPr>
                  <w:r/>
                  <w:r>
                    <w:t>Thiết kế frame protocol và CRC.</w:t>
                  </w:r>
                </w:p>
                <w:p>
                  <w:pPr>
                    <w:pStyle w:val="ListBullet"/>
                    <w:spacing w:after="20"/>
                  </w:pPr>
                  <w:r>
                    <w:t>Timeout 200-500 ms.</w:t>
                  </w:r>
                </w:p>
                <w:p>
                  <w:pPr>
                    <w:pStyle w:val="ListBullet"/>
                    <w:spacing w:after="20"/>
                  </w:pPr>
                  <w:r>
                    <w:t>Firmware state machine.</w:t>
                  </w:r>
                </w:p>
                <w:p>
                  <w:pPr>
                    <w:pStyle w:val="ListBullet"/>
                    <w:spacing w:after="20"/>
                  </w:pPr>
                  <w:r>
                    <w:t>E-stop cắt công suất độc lập phần mềm.</w:t>
                  </w:r>
                </w:p>
                <w:p>
                  <w:pPr>
                    <w:pStyle w:val="ListBullet"/>
                    <w:spacing w:after="20"/>
                  </w:pPr>
                  <w:r>
                    <w:t>Bootloader/update có rollback hoặc recovery.</w:t>
                  </w:r>
                </w:p>
              </w:tc>
            </w:tr>
            <w:tr>
              <w:tc>
                <w:tcPr>
                  <w:tcW w:type="dxa" w:w="2381"/>
                  <w:shd w:fill="D9EAF7"/>
                  <w:tcMar>
                    <w:top w:w="100" w:type="dxa"/>
                    <w:start w:w="120" w:type="dxa"/>
                    <w:bottom w:w="100" w:type="dxa"/>
                    <w:end w:w="120" w:type="dxa"/>
                  </w:tcMar>
                </w:tcPr>
                <w:p>
                  <w:r>
                    <w:rPr>
                      <w:b/>
                      <w:color w:val="1F4E79"/>
                    </w:rPr>
                    <w:t>Tiêu chí hoàn thành</w:t>
                  </w:r>
                </w:p>
              </w:tc>
              <w:tc>
                <w:tcPr>
                  <w:tcW w:type="dxa" w:w="6860"/>
                  <w:tcMar>
                    <w:top w:w="100" w:type="dxa"/>
                    <w:start w:w="120" w:type="dxa"/>
                    <w:bottom w:w="100" w:type="dxa"/>
                    <w:end w:w="120" w:type="dxa"/>
                  </w:tcMar>
                </w:tcPr>
                <w:p>
                  <w:pPr>
                    <w:pStyle w:val="ListBullet"/>
                    <w:spacing w:after="20"/>
                  </w:pPr>
                  <w:r/>
                  <w:r>
                    <w:t>Rút cáp hoặc treo Orange Pi robot tự dừng.</w:t>
                  </w:r>
                </w:p>
                <w:p>
                  <w:pPr>
                    <w:pStyle w:val="ListBullet"/>
                    <w:spacing w:after="20"/>
                  </w:pPr>
                  <w:r>
                    <w:t>CRC sai/lệnh trùng không làm motor chạy sai.</w:t>
                  </w:r>
                </w:p>
                <w:p>
                  <w:pPr>
                    <w:pStyle w:val="ListBullet"/>
                    <w:spacing w:after="20"/>
                  </w:pPr>
                  <w:r>
                    <w:t>E-stop hoạt động ngay cả khi phần mềm lỗi.</w:t>
                  </w:r>
                </w:p>
              </w:tc>
            </w:tr>
          </w:tbl>
          <w:p/>
        </w:tc>
      </w:tr>
    </w:tbl>
    <w:p>
      <w:pPr>
        <w:spacing w:after="0"/>
      </w:pPr>
    </w:p>
    <w:p>
      <w:pPr>
        <w:pStyle w:val="Heading2"/>
        <w:keepNext/>
        <w:keepNext/>
        <w:keepLines/>
      </w:pPr>
      <w:r>
        <w:t>R09. Camera và video</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9241"/>
      </w:tblGrid>
      <w:tr>
        <w:trPr>
          <w:cantSplit/>
        </w:trPr>
        <w:tc>
          <w:tcPr>
            <w:tcW w:type="dxa" w:w="9241"/>
            <w:tcMar>
              <w:top w:w="0" w:type="dxa"/>
              <w:start w:w="0" w:type="dxa"/>
              <w:bottom w:w="0" w:type="dxa"/>
              <w:end w:w="0" w:type="dxa"/>
            </w:tcMar>
          </w:tcPr>
          <w:p>
            <w:pPr>
              <w:spacing w:after="0"/>
            </w:pPr>
          </w:p>
          <w:tbl>
            <w:tblPr>
              <w:tblW w:type="auto" w:w="0"/>
              <w:jc w:val="center"/>
              <w:tblLayout w:type="fixed"/>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2381"/>
              <w:gridCol w:w="6860"/>
            </w:tblGrid>
            <w:tr>
              <w:tc>
                <w:tcPr>
                  <w:tcW w:type="dxa" w:w="2381"/>
                  <w:shd w:fill="D9EAF7"/>
                  <w:tcMar>
                    <w:top w:w="100" w:type="dxa"/>
                    <w:start w:w="120" w:type="dxa"/>
                    <w:bottom w:w="100" w:type="dxa"/>
                    <w:end w:w="120" w:type="dxa"/>
                  </w:tcMar>
                </w:tcPr>
                <w:p>
                  <w:r>
                    <w:rPr>
                      <w:b/>
                      <w:color w:val="1F4E79"/>
                    </w:rPr>
                    <w:t>Mục tiêu</w:t>
                  </w:r>
                </w:p>
              </w:tc>
              <w:tc>
                <w:tcPr>
                  <w:tcW w:type="dxa" w:w="6860"/>
                  <w:tcMar>
                    <w:top w:w="100" w:type="dxa"/>
                    <w:start w:w="120" w:type="dxa"/>
                    <w:bottom w:w="100" w:type="dxa"/>
                    <w:end w:w="120" w:type="dxa"/>
                  </w:tcMar>
                </w:tcPr>
                <w:p>
                  <w:r>
                    <w:t>Thu, mã hóa và truyền video có độ trễ thấp; cung cấp snapshot riêng cho AI.</w:t>
                  </w:r>
                </w:p>
              </w:tc>
            </w:tr>
            <w:tr>
              <w:tc>
                <w:tcPr>
                  <w:tcW w:type="dxa" w:w="2381"/>
                  <w:shd w:fill="D9EAF7"/>
                  <w:tcMar>
                    <w:top w:w="100" w:type="dxa"/>
                    <w:start w:w="120" w:type="dxa"/>
                    <w:bottom w:w="100" w:type="dxa"/>
                    <w:end w:w="120" w:type="dxa"/>
                  </w:tcMar>
                </w:tcPr>
                <w:p>
                  <w:r>
                    <w:rPr>
                      <w:b/>
                      <w:color w:val="1F4E79"/>
                    </w:rPr>
                    <w:t>Trách nhiệm</w:t>
                  </w:r>
                </w:p>
              </w:tc>
              <w:tc>
                <w:tcPr>
                  <w:tcW w:type="dxa" w:w="6860"/>
                  <w:tcMar>
                    <w:top w:w="100" w:type="dxa"/>
                    <w:start w:w="120" w:type="dxa"/>
                    <w:bottom w:w="100" w:type="dxa"/>
                    <w:end w:w="120" w:type="dxa"/>
                  </w:tcMar>
                </w:tcPr>
                <w:p>
                  <w:pPr>
                    <w:pStyle w:val="ListBullet"/>
                    <w:spacing w:after="20"/>
                  </w:pPr>
                  <w:r/>
                  <w:r>
                    <w:t>Capture USB/CSI.</w:t>
                  </w:r>
                </w:p>
                <w:p>
                  <w:pPr>
                    <w:pStyle w:val="ListBullet"/>
                    <w:spacing w:after="20"/>
                  </w:pPr>
                  <w:r>
                    <w:t>Hardware encode H.264 bằng Rockchip MPP.</w:t>
                  </w:r>
                </w:p>
                <w:p>
                  <w:pPr>
                    <w:pStyle w:val="ListBullet"/>
                    <w:spacing w:after="20"/>
                  </w:pPr>
                  <w:r>
                    <w:t>WebRTC publish, bitrate adaptation, reconnect.</w:t>
                  </w:r>
                </w:p>
                <w:p>
                  <w:pPr>
                    <w:pStyle w:val="ListBullet"/>
                    <w:spacing w:after="20"/>
                  </w:pPr>
                  <w:r>
                    <w:t>Snapshot hoặc substream cho AI.</w:t>
                  </w:r>
                </w:p>
              </w:tc>
            </w:tr>
            <w:tr>
              <w:tc>
                <w:tcPr>
                  <w:tcW w:type="dxa" w:w="2381"/>
                  <w:shd w:fill="D9EAF7"/>
                  <w:tcMar>
                    <w:top w:w="100" w:type="dxa"/>
                    <w:start w:w="120" w:type="dxa"/>
                    <w:bottom w:w="100" w:type="dxa"/>
                    <w:end w:w="120" w:type="dxa"/>
                  </w:tcMar>
                </w:tcPr>
                <w:p>
                  <w:r>
                    <w:rPr>
                      <w:b/>
                      <w:color w:val="1F4E79"/>
                    </w:rPr>
                    <w:t>Đầu vào</w:t>
                  </w:r>
                </w:p>
              </w:tc>
              <w:tc>
                <w:tcPr>
                  <w:tcW w:type="dxa" w:w="6860"/>
                  <w:tcMar>
                    <w:top w:w="100" w:type="dxa"/>
                    <w:start w:w="120" w:type="dxa"/>
                    <w:bottom w:w="100" w:type="dxa"/>
                    <w:end w:w="120" w:type="dxa"/>
                  </w:tcMar>
                </w:tcPr>
                <w:p>
                  <w:pPr>
                    <w:pStyle w:val="ListBullet"/>
                    <w:spacing w:after="20"/>
                  </w:pPr>
                  <w:r/>
                  <w:r>
                    <w:t>Camera frame, cấu hình resolution/FPS/bitrate.</w:t>
                  </w:r>
                </w:p>
              </w:tc>
            </w:tr>
            <w:tr>
              <w:tc>
                <w:tcPr>
                  <w:tcW w:type="dxa" w:w="2381"/>
                  <w:shd w:fill="D9EAF7"/>
                  <w:tcMar>
                    <w:top w:w="100" w:type="dxa"/>
                    <w:start w:w="120" w:type="dxa"/>
                    <w:bottom w:w="100" w:type="dxa"/>
                    <w:end w:w="120" w:type="dxa"/>
                  </w:tcMar>
                </w:tcPr>
                <w:p>
                  <w:r>
                    <w:rPr>
                      <w:b/>
                      <w:color w:val="1F4E79"/>
                    </w:rPr>
                    <w:t>Đầu ra</w:t>
                  </w:r>
                </w:p>
              </w:tc>
              <w:tc>
                <w:tcPr>
                  <w:tcW w:type="dxa" w:w="6860"/>
                  <w:tcMar>
                    <w:top w:w="100" w:type="dxa"/>
                    <w:start w:w="120" w:type="dxa"/>
                    <w:bottom w:w="100" w:type="dxa"/>
                    <w:end w:w="120" w:type="dxa"/>
                  </w:tcMar>
                </w:tcPr>
                <w:p>
                  <w:pPr>
                    <w:pStyle w:val="ListBullet"/>
                    <w:spacing w:after="20"/>
                  </w:pPr>
                  <w:r/>
                  <w:r>
                    <w:t>WebRTC video track.</w:t>
                  </w:r>
                </w:p>
                <w:p>
                  <w:pPr>
                    <w:pStyle w:val="ListBullet"/>
                    <w:spacing w:after="20"/>
                  </w:pPr>
                  <w:r>
                    <w:t>Snapshot JPEG và trạng thái camera.</w:t>
                  </w:r>
                </w:p>
              </w:tc>
            </w:tr>
            <w:tr>
              <w:tc>
                <w:tcPr>
                  <w:tcW w:type="dxa" w:w="2381"/>
                  <w:shd w:fill="D9EAF7"/>
                  <w:tcMar>
                    <w:top w:w="100" w:type="dxa"/>
                    <w:start w:w="120" w:type="dxa"/>
                    <w:bottom w:w="100" w:type="dxa"/>
                    <w:end w:w="120" w:type="dxa"/>
                  </w:tcMar>
                </w:tcPr>
                <w:p>
                  <w:r>
                    <w:rPr>
                      <w:b/>
                      <w:color w:val="1F4E79"/>
                    </w:rPr>
                    <w:t>Kết nối/phụ thuộc</w:t>
                  </w:r>
                </w:p>
              </w:tc>
              <w:tc>
                <w:tcPr>
                  <w:tcW w:type="dxa" w:w="6860"/>
                  <w:tcMar>
                    <w:top w:w="100" w:type="dxa"/>
                    <w:start w:w="120" w:type="dxa"/>
                    <w:bottom w:w="100" w:type="dxa"/>
                    <w:end w:w="120" w:type="dxa"/>
                  </w:tcMar>
                </w:tcPr>
                <w:p>
                  <w:pPr>
                    <w:pStyle w:val="ListBullet"/>
                    <w:spacing w:after="20"/>
                  </w:pPr>
                  <w:r/>
                  <w:r>
                    <w:t>GStreamer/MPP, R02, C07 Media Server, C09 Vision AI.</w:t>
                  </w:r>
                </w:p>
              </w:tc>
            </w:tr>
            <w:tr>
              <w:tc>
                <w:tcPr>
                  <w:tcW w:type="dxa" w:w="2381"/>
                  <w:shd w:fill="D9EAF7"/>
                  <w:tcMar>
                    <w:top w:w="100" w:type="dxa"/>
                    <w:start w:w="120" w:type="dxa"/>
                    <w:bottom w:w="100" w:type="dxa"/>
                    <w:end w:w="120" w:type="dxa"/>
                  </w:tcMar>
                </w:tcPr>
                <w:p>
                  <w:r>
                    <w:rPr>
                      <w:b/>
                      <w:color w:val="1F4E79"/>
                    </w:rPr>
                    <w:t>Việc cần thực hiện</w:t>
                  </w:r>
                </w:p>
              </w:tc>
              <w:tc>
                <w:tcPr>
                  <w:tcW w:type="dxa" w:w="6860"/>
                  <w:tcMar>
                    <w:top w:w="100" w:type="dxa"/>
                    <w:start w:w="120" w:type="dxa"/>
                    <w:bottom w:w="100" w:type="dxa"/>
                    <w:end w:w="120" w:type="dxa"/>
                  </w:tcMar>
                </w:tcPr>
                <w:p>
                  <w:pPr>
                    <w:pStyle w:val="ListBullet"/>
                    <w:spacing w:after="20"/>
                  </w:pPr>
                  <w:r/>
                  <w:r>
                    <w:t>Kiểm tra driver camera.</w:t>
                  </w:r>
                </w:p>
                <w:p>
                  <w:pPr>
                    <w:pStyle w:val="ListBullet"/>
                    <w:spacing w:after="20"/>
                  </w:pPr>
                  <w:r>
                    <w:t>Pipeline GStreamer ổn định.</w:t>
                  </w:r>
                </w:p>
                <w:p>
                  <w:pPr>
                    <w:pStyle w:val="ListBullet"/>
                    <w:spacing w:after="20"/>
                  </w:pPr>
                  <w:r>
                    <w:t>Phát hiện frozen frame.</w:t>
                  </w:r>
                </w:p>
                <w:p>
                  <w:pPr>
                    <w:pStyle w:val="ListBullet"/>
                    <w:spacing w:after="20"/>
                  </w:pPr>
                  <w:r>
                    <w:t>Hạ bitrate khi packet loss.</w:t>
                  </w:r>
                </w:p>
                <w:p>
                  <w:pPr>
                    <w:pStyle w:val="ListBullet"/>
                    <w:spacing w:after="20"/>
                  </w:pPr>
                  <w:r>
                    <w:t>Stress test tối thiểu 72 giờ.</w:t>
                  </w:r>
                </w:p>
              </w:tc>
            </w:tr>
            <w:tr>
              <w:tc>
                <w:tcPr>
                  <w:tcW w:type="dxa" w:w="2381"/>
                  <w:shd w:fill="D9EAF7"/>
                  <w:tcMar>
                    <w:top w:w="100" w:type="dxa"/>
                    <w:start w:w="120" w:type="dxa"/>
                    <w:bottom w:w="100" w:type="dxa"/>
                    <w:end w:w="120" w:type="dxa"/>
                  </w:tcMar>
                </w:tcPr>
                <w:p>
                  <w:r>
                    <w:rPr>
                      <w:b/>
                      <w:color w:val="1F4E79"/>
                    </w:rPr>
                    <w:t>Tiêu chí hoàn thành</w:t>
                  </w:r>
                </w:p>
              </w:tc>
              <w:tc>
                <w:tcPr>
                  <w:tcW w:type="dxa" w:w="6860"/>
                  <w:tcMar>
                    <w:top w:w="100" w:type="dxa"/>
                    <w:start w:w="120" w:type="dxa"/>
                    <w:bottom w:w="100" w:type="dxa"/>
                    <w:end w:w="120" w:type="dxa"/>
                  </w:tcMar>
                </w:tcPr>
                <w:p>
                  <w:pPr>
                    <w:pStyle w:val="ListBullet"/>
                    <w:spacing w:after="20"/>
                  </w:pPr>
                  <w:r/>
                  <w:r>
                    <w:t>Video ổn định qua 4G/5G và NAT.</w:t>
                  </w:r>
                </w:p>
                <w:p>
                  <w:pPr>
                    <w:pStyle w:val="ListBullet"/>
                    <w:spacing w:after="20"/>
                  </w:pPr>
                  <w:r>
                    <w:t>CPU không bị tải do software encoding.</w:t>
                  </w:r>
                </w:p>
                <w:p>
                  <w:pPr>
                    <w:pStyle w:val="ListBullet"/>
                    <w:spacing w:after="20"/>
                  </w:pPr>
                  <w:r>
                    <w:t>Camera lỗi tự reconnect và báo health.</w:t>
                  </w:r>
                </w:p>
              </w:tc>
            </w:tr>
          </w:tbl>
          <w:p/>
        </w:tc>
      </w:tr>
    </w:tbl>
    <w:p>
      <w:pPr>
        <w:spacing w:after="0"/>
      </w:pPr>
    </w:p>
    <w:p>
      <w:pPr>
        <w:pStyle w:val="Heading2"/>
        <w:keepNext/>
        <w:keepNext/>
        <w:keepLines/>
      </w:pPr>
      <w:r>
        <w:t>R10. Âm thanh hai chiều</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9241"/>
      </w:tblGrid>
      <w:tr>
        <w:trPr>
          <w:cantSplit/>
        </w:trPr>
        <w:tc>
          <w:tcPr>
            <w:tcW w:type="dxa" w:w="9241"/>
            <w:tcMar>
              <w:top w:w="0" w:type="dxa"/>
              <w:start w:w="0" w:type="dxa"/>
              <w:bottom w:w="0" w:type="dxa"/>
              <w:end w:w="0" w:type="dxa"/>
            </w:tcMar>
          </w:tcPr>
          <w:p>
            <w:pPr>
              <w:spacing w:after="0"/>
            </w:pPr>
          </w:p>
          <w:tbl>
            <w:tblPr>
              <w:tblW w:type="auto" w:w="0"/>
              <w:jc w:val="center"/>
              <w:tblLayout w:type="fixed"/>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2381"/>
              <w:gridCol w:w="6860"/>
            </w:tblGrid>
            <w:tr>
              <w:tc>
                <w:tcPr>
                  <w:tcW w:type="dxa" w:w="2381"/>
                  <w:shd w:fill="D9EAF7"/>
                  <w:tcMar>
                    <w:top w:w="100" w:type="dxa"/>
                    <w:start w:w="120" w:type="dxa"/>
                    <w:bottom w:w="100" w:type="dxa"/>
                    <w:end w:w="120" w:type="dxa"/>
                  </w:tcMar>
                </w:tcPr>
                <w:p>
                  <w:r>
                    <w:rPr>
                      <w:b/>
                      <w:color w:val="1F4E79"/>
                    </w:rPr>
                    <w:t>Mục tiêu</w:t>
                  </w:r>
                </w:p>
              </w:tc>
              <w:tc>
                <w:tcPr>
                  <w:tcW w:type="dxa" w:w="6860"/>
                  <w:tcMar>
                    <w:top w:w="100" w:type="dxa"/>
                    <w:start w:w="120" w:type="dxa"/>
                    <w:bottom w:w="100" w:type="dxa"/>
                    <w:end w:w="120" w:type="dxa"/>
                  </w:tcMar>
                </w:tcPr>
                <w:p>
                  <w:r>
                    <w:t>Cung cấp hội thoại trực tiếp và nguồn audio sạch cho dịch thời gian thực.</w:t>
                  </w:r>
                </w:p>
              </w:tc>
            </w:tr>
            <w:tr>
              <w:tc>
                <w:tcPr>
                  <w:tcW w:type="dxa" w:w="2381"/>
                  <w:shd w:fill="D9EAF7"/>
                  <w:tcMar>
                    <w:top w:w="100" w:type="dxa"/>
                    <w:start w:w="120" w:type="dxa"/>
                    <w:bottom w:w="100" w:type="dxa"/>
                    <w:end w:w="120" w:type="dxa"/>
                  </w:tcMar>
                </w:tcPr>
                <w:p>
                  <w:r>
                    <w:rPr>
                      <w:b/>
                      <w:color w:val="1F4E79"/>
                    </w:rPr>
                    <w:t>Trách nhiệm</w:t>
                  </w:r>
                </w:p>
              </w:tc>
              <w:tc>
                <w:tcPr>
                  <w:tcW w:type="dxa" w:w="6860"/>
                  <w:tcMar>
                    <w:top w:w="100" w:type="dxa"/>
                    <w:start w:w="120" w:type="dxa"/>
                    <w:bottom w:w="100" w:type="dxa"/>
                    <w:end w:w="120" w:type="dxa"/>
                  </w:tcMar>
                </w:tcPr>
                <w:p>
                  <w:pPr>
                    <w:pStyle w:val="ListBullet"/>
                    <w:spacing w:after="20"/>
                  </w:pPr>
                  <w:r/>
                  <w:r>
                    <w:t>Thu micro, phát loa, AEC, noise suppression, AGC.</w:t>
                  </w:r>
                </w:p>
                <w:p>
                  <w:pPr>
                    <w:pStyle w:val="ListBullet"/>
                    <w:spacing w:after="20"/>
                  </w:pPr>
                  <w:r>
                    <w:t>WebRTC audio track.</w:t>
                  </w:r>
                </w:p>
                <w:p>
                  <w:pPr>
                    <w:pStyle w:val="ListBullet"/>
                    <w:spacing w:after="20"/>
                  </w:pPr>
                  <w:r>
                    <w:t>Chế độ direct talk và translated talk.</w:t>
                  </w:r>
                </w:p>
              </w:tc>
            </w:tr>
            <w:tr>
              <w:tc>
                <w:tcPr>
                  <w:tcW w:type="dxa" w:w="2381"/>
                  <w:shd w:fill="D9EAF7"/>
                  <w:tcMar>
                    <w:top w:w="100" w:type="dxa"/>
                    <w:start w:w="120" w:type="dxa"/>
                    <w:bottom w:w="100" w:type="dxa"/>
                    <w:end w:w="120" w:type="dxa"/>
                  </w:tcMar>
                </w:tcPr>
                <w:p>
                  <w:r>
                    <w:rPr>
                      <w:b/>
                      <w:color w:val="1F4E79"/>
                    </w:rPr>
                    <w:t>Đầu vào</w:t>
                  </w:r>
                </w:p>
              </w:tc>
              <w:tc>
                <w:tcPr>
                  <w:tcW w:type="dxa" w:w="6860"/>
                  <w:tcMar>
                    <w:top w:w="100" w:type="dxa"/>
                    <w:start w:w="120" w:type="dxa"/>
                    <w:bottom w:w="100" w:type="dxa"/>
                    <w:end w:w="120" w:type="dxa"/>
                  </w:tcMar>
                </w:tcPr>
                <w:p>
                  <w:pPr>
                    <w:pStyle w:val="ListBullet"/>
                    <w:spacing w:after="20"/>
                  </w:pPr>
                  <w:r/>
                  <w:r>
                    <w:t>Micro robot và audio từ người dùng/TTS.</w:t>
                  </w:r>
                </w:p>
              </w:tc>
            </w:tr>
            <w:tr>
              <w:tc>
                <w:tcPr>
                  <w:tcW w:type="dxa" w:w="2381"/>
                  <w:shd w:fill="D9EAF7"/>
                  <w:tcMar>
                    <w:top w:w="100" w:type="dxa"/>
                    <w:start w:w="120" w:type="dxa"/>
                    <w:bottom w:w="100" w:type="dxa"/>
                    <w:end w:w="120" w:type="dxa"/>
                  </w:tcMar>
                </w:tcPr>
                <w:p>
                  <w:r>
                    <w:rPr>
                      <w:b/>
                      <w:color w:val="1F4E79"/>
                    </w:rPr>
                    <w:t>Đầu ra</w:t>
                  </w:r>
                </w:p>
              </w:tc>
              <w:tc>
                <w:tcPr>
                  <w:tcW w:type="dxa" w:w="6860"/>
                  <w:tcMar>
                    <w:top w:w="100" w:type="dxa"/>
                    <w:start w:w="120" w:type="dxa"/>
                    <w:bottom w:w="100" w:type="dxa"/>
                    <w:end w:w="120" w:type="dxa"/>
                  </w:tcMar>
                </w:tcPr>
                <w:p>
                  <w:pPr>
                    <w:pStyle w:val="ListBullet"/>
                    <w:spacing w:after="20"/>
                  </w:pPr>
                  <w:r/>
                  <w:r>
                    <w:t>Audio WebRTC, audio stream cho dịch, trạng thái mute/volume.</w:t>
                  </w:r>
                </w:p>
              </w:tc>
            </w:tr>
            <w:tr>
              <w:tc>
                <w:tcPr>
                  <w:tcW w:type="dxa" w:w="2381"/>
                  <w:shd w:fill="D9EAF7"/>
                  <w:tcMar>
                    <w:top w:w="100" w:type="dxa"/>
                    <w:start w:w="120" w:type="dxa"/>
                    <w:bottom w:w="100" w:type="dxa"/>
                    <w:end w:w="120" w:type="dxa"/>
                  </w:tcMar>
                </w:tcPr>
                <w:p>
                  <w:r>
                    <w:rPr>
                      <w:b/>
                      <w:color w:val="1F4E79"/>
                    </w:rPr>
                    <w:t>Kết nối/phụ thuộc</w:t>
                  </w:r>
                </w:p>
              </w:tc>
              <w:tc>
                <w:tcPr>
                  <w:tcW w:type="dxa" w:w="6860"/>
                  <w:tcMar>
                    <w:top w:w="100" w:type="dxa"/>
                    <w:start w:w="120" w:type="dxa"/>
                    <w:bottom w:w="100" w:type="dxa"/>
                    <w:end w:w="120" w:type="dxa"/>
                  </w:tcMar>
                </w:tcPr>
                <w:p>
                  <w:pPr>
                    <w:pStyle w:val="ListBullet"/>
                    <w:spacing w:after="20"/>
                  </w:pPr>
                  <w:r/>
                  <w:r>
                    <w:t>C07 Media, C08 Translation, R11 Display, thiết bị USB audio.</w:t>
                  </w:r>
                </w:p>
              </w:tc>
            </w:tr>
            <w:tr>
              <w:tc>
                <w:tcPr>
                  <w:tcW w:type="dxa" w:w="2381"/>
                  <w:shd w:fill="D9EAF7"/>
                  <w:tcMar>
                    <w:top w:w="100" w:type="dxa"/>
                    <w:start w:w="120" w:type="dxa"/>
                    <w:bottom w:w="100" w:type="dxa"/>
                    <w:end w:w="120" w:type="dxa"/>
                  </w:tcMar>
                </w:tcPr>
                <w:p>
                  <w:r>
                    <w:rPr>
                      <w:b/>
                      <w:color w:val="1F4E79"/>
                    </w:rPr>
                    <w:t>Việc cần thực hiện</w:t>
                  </w:r>
                </w:p>
              </w:tc>
              <w:tc>
                <w:tcPr>
                  <w:tcW w:type="dxa" w:w="6860"/>
                  <w:tcMar>
                    <w:top w:w="100" w:type="dxa"/>
                    <w:start w:w="120" w:type="dxa"/>
                    <w:bottom w:w="100" w:type="dxa"/>
                    <w:end w:w="120" w:type="dxa"/>
                  </w:tcMar>
                </w:tcPr>
                <w:p>
                  <w:pPr>
                    <w:pStyle w:val="ListBullet"/>
                    <w:spacing w:after="20"/>
                  </w:pPr>
                  <w:r/>
                  <w:r>
                    <w:t>Chọn micro array/sound card.</w:t>
                  </w:r>
                </w:p>
                <w:p>
                  <w:pPr>
                    <w:pStyle w:val="ListBullet"/>
                    <w:spacing w:after="20"/>
                  </w:pPr>
                  <w:r>
                    <w:t>Tuning AEC/NS/AGC.</w:t>
                  </w:r>
                </w:p>
                <w:p>
                  <w:pPr>
                    <w:pStyle w:val="ListBullet"/>
                    <w:spacing w:after="20"/>
                  </w:pPr>
                  <w:r>
                    <w:t>Chống TTS bị thu ngược.</w:t>
                  </w:r>
                </w:p>
                <w:p>
                  <w:pPr>
                    <w:pStyle w:val="ListBullet"/>
                    <w:spacing w:after="20"/>
                  </w:pPr>
                  <w:r>
                    <w:t>Xử lý quyền micro và half/full duplex.</w:t>
                  </w:r>
                </w:p>
                <w:p>
                  <w:pPr>
                    <w:pStyle w:val="ListBullet"/>
                    <w:spacing w:after="20"/>
                  </w:pPr>
                  <w:r>
                    <w:t>Test môi trường ồn.</w:t>
                  </w:r>
                </w:p>
              </w:tc>
            </w:tr>
            <w:tr>
              <w:tc>
                <w:tcPr>
                  <w:tcW w:type="dxa" w:w="2381"/>
                  <w:shd w:fill="D9EAF7"/>
                  <w:tcMar>
                    <w:top w:w="100" w:type="dxa"/>
                    <w:start w:w="120" w:type="dxa"/>
                    <w:bottom w:w="100" w:type="dxa"/>
                    <w:end w:w="120" w:type="dxa"/>
                  </w:tcMar>
                </w:tcPr>
                <w:p>
                  <w:r>
                    <w:rPr>
                      <w:b/>
                      <w:color w:val="1F4E79"/>
                    </w:rPr>
                    <w:t>Tiêu chí hoàn thành</w:t>
                  </w:r>
                </w:p>
              </w:tc>
              <w:tc>
                <w:tcPr>
                  <w:tcW w:type="dxa" w:w="6860"/>
                  <w:tcMar>
                    <w:top w:w="100" w:type="dxa"/>
                    <w:start w:w="120" w:type="dxa"/>
                    <w:bottom w:w="100" w:type="dxa"/>
                    <w:end w:w="120" w:type="dxa"/>
                  </w:tcMar>
                </w:tcPr>
                <w:p>
                  <w:pPr>
                    <w:pStyle w:val="ListBullet"/>
                    <w:spacing w:after="20"/>
                  </w:pPr>
                  <w:r/>
                  <w:r>
                    <w:t>Nghe rõ hai chiều, không vòng lặp âm thanh.</w:t>
                  </w:r>
                </w:p>
                <w:p>
                  <w:pPr>
                    <w:pStyle w:val="ListBullet"/>
                    <w:spacing w:after="20"/>
                  </w:pPr>
                  <w:r>
                    <w:t>Mute/volume hoạt động nhất quán.</w:t>
                  </w:r>
                </w:p>
                <w:p>
                  <w:pPr>
                    <w:pStyle w:val="ListBullet"/>
                    <w:spacing w:after="20"/>
                  </w:pPr>
                  <w:r>
                    <w:t>Dịch không thu lại chính tiếng TTS.</w:t>
                  </w:r>
                </w:p>
              </w:tc>
            </w:tr>
          </w:tbl>
          <w:p/>
        </w:tc>
      </w:tr>
    </w:tbl>
    <w:p>
      <w:pPr>
        <w:spacing w:after="0"/>
      </w:pPr>
    </w:p>
    <w:p>
      <w:pPr>
        <w:pStyle w:val="Heading2"/>
        <w:keepNext/>
        <w:keepNext/>
        <w:keepLines/>
      </w:pPr>
      <w:r>
        <w:t>R11. Màn hình và giao tiếp tại robot</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9241"/>
      </w:tblGrid>
      <w:tr>
        <w:trPr>
          <w:cantSplit/>
        </w:trPr>
        <w:tc>
          <w:tcPr>
            <w:tcW w:type="dxa" w:w="9241"/>
            <w:tcMar>
              <w:top w:w="0" w:type="dxa"/>
              <w:start w:w="0" w:type="dxa"/>
              <w:bottom w:w="0" w:type="dxa"/>
              <w:end w:w="0" w:type="dxa"/>
            </w:tcMar>
          </w:tcPr>
          <w:p>
            <w:pPr>
              <w:spacing w:after="0"/>
            </w:pPr>
          </w:p>
          <w:tbl>
            <w:tblPr>
              <w:tblW w:type="auto" w:w="0"/>
              <w:jc w:val="center"/>
              <w:tblLayout w:type="fixed"/>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2381"/>
              <w:gridCol w:w="6860"/>
            </w:tblGrid>
            <w:tr>
              <w:tc>
                <w:tcPr>
                  <w:tcW w:type="dxa" w:w="2381"/>
                  <w:shd w:fill="D9EAF7"/>
                  <w:tcMar>
                    <w:top w:w="100" w:type="dxa"/>
                    <w:start w:w="120" w:type="dxa"/>
                    <w:bottom w:w="100" w:type="dxa"/>
                    <w:end w:w="120" w:type="dxa"/>
                  </w:tcMar>
                </w:tcPr>
                <w:p>
                  <w:r>
                    <w:rPr>
                      <w:b/>
                      <w:color w:val="1F4E79"/>
                    </w:rPr>
                    <w:t>Mục tiêu</w:t>
                  </w:r>
                </w:p>
              </w:tc>
              <w:tc>
                <w:tcPr>
                  <w:tcW w:type="dxa" w:w="6860"/>
                  <w:tcMar>
                    <w:top w:w="100" w:type="dxa"/>
                    <w:start w:w="120" w:type="dxa"/>
                    <w:bottom w:w="100" w:type="dxa"/>
                    <w:end w:w="120" w:type="dxa"/>
                  </w:tcMar>
                </w:tcPr>
                <w:p>
                  <w:r>
                    <w:t>Hiển thị avatar/người dùng, phụ đề, trạng thái và thông tin quyền riêng tư tại robot.</w:t>
                  </w:r>
                </w:p>
              </w:tc>
            </w:tr>
            <w:tr>
              <w:tc>
                <w:tcPr>
                  <w:tcW w:type="dxa" w:w="2381"/>
                  <w:shd w:fill="D9EAF7"/>
                  <w:tcMar>
                    <w:top w:w="100" w:type="dxa"/>
                    <w:start w:w="120" w:type="dxa"/>
                    <w:bottom w:w="100" w:type="dxa"/>
                    <w:end w:w="120" w:type="dxa"/>
                  </w:tcMar>
                </w:tcPr>
                <w:p>
                  <w:r>
                    <w:rPr>
                      <w:b/>
                      <w:color w:val="1F4E79"/>
                    </w:rPr>
                    <w:t>Trách nhiệm</w:t>
                  </w:r>
                </w:p>
              </w:tc>
              <w:tc>
                <w:tcPr>
                  <w:tcW w:type="dxa" w:w="6860"/>
                  <w:tcMar>
                    <w:top w:w="100" w:type="dxa"/>
                    <w:start w:w="120" w:type="dxa"/>
                    <w:bottom w:w="100" w:type="dxa"/>
                    <w:end w:w="120" w:type="dxa"/>
                  </w:tcMar>
                </w:tcPr>
                <w:p>
                  <w:pPr>
                    <w:pStyle w:val="ListBullet"/>
                    <w:spacing w:after="20"/>
                  </w:pPr>
                  <w:r/>
                  <w:r>
                    <w:t>Ứng dụng kiosk toàn màn hình.</w:t>
                  </w:r>
                </w:p>
                <w:p>
                  <w:pPr>
                    <w:pStyle w:val="ListBullet"/>
                    <w:spacing w:after="20"/>
                  </w:pPr>
                  <w:r>
                    <w:t>Màn hình chờ, cuộc gọi, phụ đề dịch, thông báo di chuyển và lỗi.</w:t>
                  </w:r>
                </w:p>
                <w:p>
                  <w:pPr>
                    <w:pStyle w:val="ListBullet"/>
                    <w:spacing w:after="20"/>
                  </w:pPr>
                  <w:r>
                    <w:t>Nút kết thúc/gọi hỗ trợ khi cần.</w:t>
                  </w:r>
                </w:p>
              </w:tc>
            </w:tr>
            <w:tr>
              <w:tc>
                <w:tcPr>
                  <w:tcW w:type="dxa" w:w="2381"/>
                  <w:shd w:fill="D9EAF7"/>
                  <w:tcMar>
                    <w:top w:w="100" w:type="dxa"/>
                    <w:start w:w="120" w:type="dxa"/>
                    <w:bottom w:w="100" w:type="dxa"/>
                    <w:end w:w="120" w:type="dxa"/>
                  </w:tcMar>
                </w:tcPr>
                <w:p>
                  <w:r>
                    <w:rPr>
                      <w:b/>
                      <w:color w:val="1F4E79"/>
                    </w:rPr>
                    <w:t>Đầu vào</w:t>
                  </w:r>
                </w:p>
              </w:tc>
              <w:tc>
                <w:tcPr>
                  <w:tcW w:type="dxa" w:w="6860"/>
                  <w:tcMar>
                    <w:top w:w="100" w:type="dxa"/>
                    <w:start w:w="120" w:type="dxa"/>
                    <w:bottom w:w="100" w:type="dxa"/>
                    <w:end w:w="120" w:type="dxa"/>
                  </w:tcMar>
                </w:tcPr>
                <w:p>
                  <w:pPr>
                    <w:pStyle w:val="ListBullet"/>
                    <w:spacing w:after="20"/>
                  </w:pPr>
                  <w:r/>
                  <w:r>
                    <w:t>Media track, subtitle, display command, session state.</w:t>
                  </w:r>
                </w:p>
              </w:tc>
            </w:tr>
            <w:tr>
              <w:tc>
                <w:tcPr>
                  <w:tcW w:type="dxa" w:w="2381"/>
                  <w:shd w:fill="D9EAF7"/>
                  <w:tcMar>
                    <w:top w:w="100" w:type="dxa"/>
                    <w:start w:w="120" w:type="dxa"/>
                    <w:bottom w:w="100" w:type="dxa"/>
                    <w:end w:w="120" w:type="dxa"/>
                  </w:tcMar>
                </w:tcPr>
                <w:p>
                  <w:r>
                    <w:rPr>
                      <w:b/>
                      <w:color w:val="1F4E79"/>
                    </w:rPr>
                    <w:t>Đầu ra</w:t>
                  </w:r>
                </w:p>
              </w:tc>
              <w:tc>
                <w:tcPr>
                  <w:tcW w:type="dxa" w:w="6860"/>
                  <w:tcMar>
                    <w:top w:w="100" w:type="dxa"/>
                    <w:start w:w="120" w:type="dxa"/>
                    <w:bottom w:w="100" w:type="dxa"/>
                    <w:end w:w="120" w:type="dxa"/>
                  </w:tcMar>
                </w:tcPr>
                <w:p>
                  <w:pPr>
                    <w:pStyle w:val="ListBullet"/>
                    <w:spacing w:after="20"/>
                  </w:pPr>
                  <w:r/>
                  <w:r>
                    <w:t>Giao diện tại chỗ và sự kiện người dùng địa phương.</w:t>
                  </w:r>
                </w:p>
              </w:tc>
            </w:tr>
            <w:tr>
              <w:tc>
                <w:tcPr>
                  <w:tcW w:type="dxa" w:w="2381"/>
                  <w:shd w:fill="D9EAF7"/>
                  <w:tcMar>
                    <w:top w:w="100" w:type="dxa"/>
                    <w:start w:w="120" w:type="dxa"/>
                    <w:bottom w:w="100" w:type="dxa"/>
                    <w:end w:w="120" w:type="dxa"/>
                  </w:tcMar>
                </w:tcPr>
                <w:p>
                  <w:r>
                    <w:rPr>
                      <w:b/>
                      <w:color w:val="1F4E79"/>
                    </w:rPr>
                    <w:t>Kết nối/phụ thuộc</w:t>
                  </w:r>
                </w:p>
              </w:tc>
              <w:tc>
                <w:tcPr>
                  <w:tcW w:type="dxa" w:w="6860"/>
                  <w:tcMar>
                    <w:top w:w="100" w:type="dxa"/>
                    <w:start w:w="120" w:type="dxa"/>
                    <w:bottom w:w="100" w:type="dxa"/>
                    <w:end w:w="120" w:type="dxa"/>
                  </w:tcMar>
                </w:tcPr>
                <w:p>
                  <w:pPr>
                    <w:pStyle w:val="ListBullet"/>
                    <w:spacing w:after="20"/>
                  </w:pPr>
                  <w:r/>
                  <w:r>
                    <w:t>R02/R03, R10 Audio, C04 Session, C08 Translation.</w:t>
                  </w:r>
                </w:p>
              </w:tc>
            </w:tr>
            <w:tr>
              <w:tc>
                <w:tcPr>
                  <w:tcW w:type="dxa" w:w="2381"/>
                  <w:shd w:fill="D9EAF7"/>
                  <w:tcMar>
                    <w:top w:w="100" w:type="dxa"/>
                    <w:start w:w="120" w:type="dxa"/>
                    <w:bottom w:w="100" w:type="dxa"/>
                    <w:end w:w="120" w:type="dxa"/>
                  </w:tcMar>
                </w:tcPr>
                <w:p>
                  <w:r>
                    <w:rPr>
                      <w:b/>
                      <w:color w:val="1F4E79"/>
                    </w:rPr>
                    <w:t>Việc cần thực hiện</w:t>
                  </w:r>
                </w:p>
              </w:tc>
              <w:tc>
                <w:tcPr>
                  <w:tcW w:type="dxa" w:w="6860"/>
                  <w:tcMar>
                    <w:top w:w="100" w:type="dxa"/>
                    <w:start w:w="120" w:type="dxa"/>
                    <w:bottom w:w="100" w:type="dxa"/>
                    <w:end w:w="120" w:type="dxa"/>
                  </w:tcMar>
                </w:tcPr>
                <w:p>
                  <w:pPr>
                    <w:pStyle w:val="ListBullet"/>
                    <w:spacing w:after="20"/>
                  </w:pPr>
                  <w:r/>
                  <w:r>
                    <w:t>Thiết kế các state UI.</w:t>
                  </w:r>
                </w:p>
                <w:p>
                  <w:pPr>
                    <w:pStyle w:val="ListBullet"/>
                    <w:spacing w:after="20"/>
                  </w:pPr>
                  <w:r>
                    <w:t>Autostart và self-recovery.</w:t>
                  </w:r>
                </w:p>
                <w:p>
                  <w:pPr>
                    <w:pStyle w:val="ListBullet"/>
                    <w:spacing w:after="20"/>
                  </w:pPr>
                  <w:r>
                    <w:t>Hiển thị camera/micro đang hoạt động.</w:t>
                  </w:r>
                </w:p>
                <w:p>
                  <w:pPr>
                    <w:pStyle w:val="ListBullet"/>
                    <w:spacing w:after="20"/>
                  </w:pPr>
                  <w:r>
                    <w:t>Kịch bản mất mạng và kết thúc phiên.</w:t>
                  </w:r>
                </w:p>
              </w:tc>
            </w:tr>
            <w:tr>
              <w:tc>
                <w:tcPr>
                  <w:tcW w:type="dxa" w:w="2381"/>
                  <w:shd w:fill="D9EAF7"/>
                  <w:tcMar>
                    <w:top w:w="100" w:type="dxa"/>
                    <w:start w:w="120" w:type="dxa"/>
                    <w:bottom w:w="100" w:type="dxa"/>
                    <w:end w:w="120" w:type="dxa"/>
                  </w:tcMar>
                </w:tcPr>
                <w:p>
                  <w:r>
                    <w:rPr>
                      <w:b/>
                      <w:color w:val="1F4E79"/>
                    </w:rPr>
                    <w:t>Tiêu chí hoàn thành</w:t>
                  </w:r>
                </w:p>
              </w:tc>
              <w:tc>
                <w:tcPr>
                  <w:tcW w:type="dxa" w:w="6860"/>
                  <w:tcMar>
                    <w:top w:w="100" w:type="dxa"/>
                    <w:start w:w="120" w:type="dxa"/>
                    <w:bottom w:w="100" w:type="dxa"/>
                    <w:end w:w="120" w:type="dxa"/>
                  </w:tcMar>
                </w:tcPr>
                <w:p>
                  <w:pPr>
                    <w:pStyle w:val="ListBullet"/>
                    <w:spacing w:after="20"/>
                  </w:pPr>
                  <w:r/>
                  <w:r>
                    <w:t>Màn hình tự phục hồi sau crash.</w:t>
                  </w:r>
                </w:p>
                <w:p>
                  <w:pPr>
                    <w:pStyle w:val="ListBullet"/>
                    <w:spacing w:after="20"/>
                  </w:pPr>
                  <w:r>
                    <w:t>Người tại chỗ luôn biết robot đang ghi hình/giao tiếp.</w:t>
                  </w:r>
                </w:p>
              </w:tc>
            </w:tr>
          </w:tbl>
          <w:p/>
        </w:tc>
      </w:tr>
    </w:tbl>
    <w:p>
      <w:pPr>
        <w:spacing w:after="0"/>
      </w:pPr>
    </w:p>
    <w:p>
      <w:pPr>
        <w:pStyle w:val="Heading2"/>
        <w:keepNext/>
        <w:keepNext/>
        <w:keepLines/>
      </w:pPr>
      <w:r>
        <w:t>R12. AI nhẹ tại robot</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9241"/>
      </w:tblGrid>
      <w:tr>
        <w:trPr>
          <w:cantSplit/>
        </w:trPr>
        <w:tc>
          <w:tcPr>
            <w:tcW w:type="dxa" w:w="9241"/>
            <w:tcMar>
              <w:top w:w="0" w:type="dxa"/>
              <w:start w:w="0" w:type="dxa"/>
              <w:bottom w:w="0" w:type="dxa"/>
              <w:end w:w="0" w:type="dxa"/>
            </w:tcMar>
          </w:tcPr>
          <w:p>
            <w:pPr>
              <w:spacing w:after="0"/>
            </w:pPr>
          </w:p>
          <w:tbl>
            <w:tblPr>
              <w:tblW w:type="auto" w:w="0"/>
              <w:jc w:val="center"/>
              <w:tblLayout w:type="fixed"/>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2381"/>
              <w:gridCol w:w="6860"/>
            </w:tblGrid>
            <w:tr>
              <w:tc>
                <w:tcPr>
                  <w:tcW w:type="dxa" w:w="2381"/>
                  <w:shd w:fill="D9EAF7"/>
                  <w:tcMar>
                    <w:top w:w="100" w:type="dxa"/>
                    <w:start w:w="120" w:type="dxa"/>
                    <w:bottom w:w="100" w:type="dxa"/>
                    <w:end w:w="120" w:type="dxa"/>
                  </w:tcMar>
                </w:tcPr>
                <w:p>
                  <w:r>
                    <w:rPr>
                      <w:b/>
                      <w:color w:val="1F4E79"/>
                    </w:rPr>
                    <w:t>Mục tiêu</w:t>
                  </w:r>
                </w:p>
              </w:tc>
              <w:tc>
                <w:tcPr>
                  <w:tcW w:type="dxa" w:w="6860"/>
                  <w:tcMar>
                    <w:top w:w="100" w:type="dxa"/>
                    <w:start w:w="120" w:type="dxa"/>
                    <w:bottom w:w="100" w:type="dxa"/>
                    <w:end w:w="120" w:type="dxa"/>
                  </w:tcMar>
                </w:tcPr>
                <w:p>
                  <w:r>
                    <w:t>Chạy tác vụ AI cần độ trễ thấp hoặc hỗ trợ vận hành mà không làm ảnh hưởng điều khiển.</w:t>
                  </w:r>
                </w:p>
              </w:tc>
            </w:tr>
            <w:tr>
              <w:tc>
                <w:tcPr>
                  <w:tcW w:type="dxa" w:w="2381"/>
                  <w:shd w:fill="D9EAF7"/>
                  <w:tcMar>
                    <w:top w:w="100" w:type="dxa"/>
                    <w:start w:w="120" w:type="dxa"/>
                    <w:bottom w:w="100" w:type="dxa"/>
                    <w:end w:w="120" w:type="dxa"/>
                  </w:tcMar>
                </w:tcPr>
                <w:p>
                  <w:r>
                    <w:rPr>
                      <w:b/>
                      <w:color w:val="1F4E79"/>
                    </w:rPr>
                    <w:t>Trách nhiệm</w:t>
                  </w:r>
                </w:p>
              </w:tc>
              <w:tc>
                <w:tcPr>
                  <w:tcW w:type="dxa" w:w="6860"/>
                  <w:tcMar>
                    <w:top w:w="100" w:type="dxa"/>
                    <w:start w:w="120" w:type="dxa"/>
                    <w:bottom w:w="100" w:type="dxa"/>
                    <w:end w:w="120" w:type="dxa"/>
                  </w:tcMar>
                </w:tcPr>
                <w:p>
                  <w:pPr>
                    <w:pStyle w:val="ListBullet"/>
                    <w:spacing w:after="20"/>
                  </w:pPr>
                  <w:r/>
                  <w:r>
                    <w:t>Detection người/vật thể nhẹ, vùng cấm, camera bị che.</w:t>
                  </w:r>
                </w:p>
                <w:p>
                  <w:pPr>
                    <w:pStyle w:val="ListBullet"/>
                    <w:spacing w:after="20"/>
                  </w:pPr>
                  <w:r>
                    <w:t>VAD/wake word và theo dõi chất lượng hình ảnh.</w:t>
                  </w:r>
                </w:p>
                <w:p>
                  <w:pPr>
                    <w:pStyle w:val="ListBullet"/>
                    <w:spacing w:after="20"/>
                  </w:pPr>
                  <w:r>
                    <w:t>Suy luận NPU qua RKNN nếu phù hợp.</w:t>
                  </w:r>
                </w:p>
              </w:tc>
            </w:tr>
            <w:tr>
              <w:tc>
                <w:tcPr>
                  <w:tcW w:type="dxa" w:w="2381"/>
                  <w:shd w:fill="D9EAF7"/>
                  <w:tcMar>
                    <w:top w:w="100" w:type="dxa"/>
                    <w:start w:w="120" w:type="dxa"/>
                    <w:bottom w:w="100" w:type="dxa"/>
                    <w:end w:w="120" w:type="dxa"/>
                  </w:tcMar>
                </w:tcPr>
                <w:p>
                  <w:r>
                    <w:rPr>
                      <w:b/>
                      <w:color w:val="1F4E79"/>
                    </w:rPr>
                    <w:t>Đầu vào</w:t>
                  </w:r>
                </w:p>
              </w:tc>
              <w:tc>
                <w:tcPr>
                  <w:tcW w:type="dxa" w:w="6860"/>
                  <w:tcMar>
                    <w:top w:w="100" w:type="dxa"/>
                    <w:start w:w="120" w:type="dxa"/>
                    <w:bottom w:w="100" w:type="dxa"/>
                    <w:end w:w="120" w:type="dxa"/>
                  </w:tcMar>
                </w:tcPr>
                <w:p>
                  <w:pPr>
                    <w:pStyle w:val="ListBullet"/>
                    <w:spacing w:after="20"/>
                  </w:pPr>
                  <w:r/>
                  <w:r>
                    <w:t>Substream camera, audio frame và cấu hình model.</w:t>
                  </w:r>
                </w:p>
              </w:tc>
            </w:tr>
            <w:tr>
              <w:tc>
                <w:tcPr>
                  <w:tcW w:type="dxa" w:w="2381"/>
                  <w:shd w:fill="D9EAF7"/>
                  <w:tcMar>
                    <w:top w:w="100" w:type="dxa"/>
                    <w:start w:w="120" w:type="dxa"/>
                    <w:bottom w:w="100" w:type="dxa"/>
                    <w:end w:w="120" w:type="dxa"/>
                  </w:tcMar>
                </w:tcPr>
                <w:p>
                  <w:r>
                    <w:rPr>
                      <w:b/>
                      <w:color w:val="1F4E79"/>
                    </w:rPr>
                    <w:t>Đầu ra</w:t>
                  </w:r>
                </w:p>
              </w:tc>
              <w:tc>
                <w:tcPr>
                  <w:tcW w:type="dxa" w:w="6860"/>
                  <w:tcMar>
                    <w:top w:w="100" w:type="dxa"/>
                    <w:start w:w="120" w:type="dxa"/>
                    <w:bottom w:w="100" w:type="dxa"/>
                    <w:end w:w="120" w:type="dxa"/>
                  </w:tcMar>
                </w:tcPr>
                <w:p>
                  <w:pPr>
                    <w:pStyle w:val="ListBullet"/>
                    <w:spacing w:after="20"/>
                  </w:pPr>
                  <w:r/>
                  <w:r>
                    <w:t>Detection/event, health và metadata.</w:t>
                  </w:r>
                </w:p>
              </w:tc>
            </w:tr>
            <w:tr>
              <w:tc>
                <w:tcPr>
                  <w:tcW w:type="dxa" w:w="2381"/>
                  <w:shd w:fill="D9EAF7"/>
                  <w:tcMar>
                    <w:top w:w="100" w:type="dxa"/>
                    <w:start w:w="120" w:type="dxa"/>
                    <w:bottom w:w="100" w:type="dxa"/>
                    <w:end w:w="120" w:type="dxa"/>
                  </w:tcMar>
                </w:tcPr>
                <w:p>
                  <w:r>
                    <w:rPr>
                      <w:b/>
                      <w:color w:val="1F4E79"/>
                    </w:rPr>
                    <w:t>Kết nối/phụ thuộc</w:t>
                  </w:r>
                </w:p>
              </w:tc>
              <w:tc>
                <w:tcPr>
                  <w:tcW w:type="dxa" w:w="6860"/>
                  <w:tcMar>
                    <w:top w:w="100" w:type="dxa"/>
                    <w:start w:w="120" w:type="dxa"/>
                    <w:bottom w:w="100" w:type="dxa"/>
                    <w:end w:w="120" w:type="dxa"/>
                  </w:tcMar>
                </w:tcPr>
                <w:p>
                  <w:pPr>
                    <w:pStyle w:val="ListBullet"/>
                    <w:spacing w:after="20"/>
                  </w:pPr>
                  <w:r/>
                  <w:r>
                    <w:t>R09 Camera, R10 Audio, R07 Safety theo giao diện đã kiểm soát, C09 AI.</w:t>
                  </w:r>
                </w:p>
              </w:tc>
            </w:tr>
            <w:tr>
              <w:tc>
                <w:tcPr>
                  <w:tcW w:type="dxa" w:w="2381"/>
                  <w:shd w:fill="D9EAF7"/>
                  <w:tcMar>
                    <w:top w:w="100" w:type="dxa"/>
                    <w:start w:w="120" w:type="dxa"/>
                    <w:bottom w:w="100" w:type="dxa"/>
                    <w:end w:w="120" w:type="dxa"/>
                  </w:tcMar>
                </w:tcPr>
                <w:p>
                  <w:r>
                    <w:rPr>
                      <w:b/>
                      <w:color w:val="1F4E79"/>
                    </w:rPr>
                    <w:t>Việc cần thực hiện</w:t>
                  </w:r>
                </w:p>
              </w:tc>
              <w:tc>
                <w:tcPr>
                  <w:tcW w:type="dxa" w:w="6860"/>
                  <w:tcMar>
                    <w:top w:w="100" w:type="dxa"/>
                    <w:start w:w="120" w:type="dxa"/>
                    <w:bottom w:w="100" w:type="dxa"/>
                    <w:end w:w="120" w:type="dxa"/>
                  </w:tcMar>
                </w:tcPr>
                <w:p>
                  <w:pPr>
                    <w:pStyle w:val="ListBullet"/>
                    <w:spacing w:after="20"/>
                  </w:pPr>
                  <w:r/>
                  <w:r>
                    <w:t>Benchmark model trên RK3588S.</w:t>
                  </w:r>
                </w:p>
                <w:p>
                  <w:pPr>
                    <w:pStyle w:val="ListBullet"/>
                    <w:spacing w:after="20"/>
                  </w:pPr>
                  <w:r>
                    <w:t>Chuyển model RKNN.</w:t>
                  </w:r>
                </w:p>
                <w:p>
                  <w:pPr>
                    <w:pStyle w:val="ListBullet"/>
                    <w:spacing w:after="20"/>
                  </w:pPr>
                  <w:r>
                    <w:t>Chạy process riêng với resource limit.</w:t>
                  </w:r>
                </w:p>
                <w:p>
                  <w:pPr>
                    <w:pStyle w:val="ListBullet"/>
                    <w:spacing w:after="20"/>
                  </w:pPr>
                  <w:r>
                    <w:t>Giảm FPS hoặc tắt AI phụ khi quá nhiệt.</w:t>
                  </w:r>
                </w:p>
              </w:tc>
            </w:tr>
            <w:tr>
              <w:tc>
                <w:tcPr>
                  <w:tcW w:type="dxa" w:w="2381"/>
                  <w:shd w:fill="D9EAF7"/>
                  <w:tcMar>
                    <w:top w:w="100" w:type="dxa"/>
                    <w:start w:w="120" w:type="dxa"/>
                    <w:bottom w:w="100" w:type="dxa"/>
                    <w:end w:w="120" w:type="dxa"/>
                  </w:tcMar>
                </w:tcPr>
                <w:p>
                  <w:r>
                    <w:rPr>
                      <w:b/>
                      <w:color w:val="1F4E79"/>
                    </w:rPr>
                    <w:t>Tiêu chí hoàn thành</w:t>
                  </w:r>
                </w:p>
              </w:tc>
              <w:tc>
                <w:tcPr>
                  <w:tcW w:type="dxa" w:w="6860"/>
                  <w:tcMar>
                    <w:top w:w="100" w:type="dxa"/>
                    <w:start w:w="120" w:type="dxa"/>
                    <w:bottom w:w="100" w:type="dxa"/>
                    <w:end w:w="120" w:type="dxa"/>
                  </w:tcMar>
                </w:tcPr>
                <w:p>
                  <w:pPr>
                    <w:pStyle w:val="ListBullet"/>
                    <w:spacing w:after="20"/>
                  </w:pPr>
                  <w:r/>
                  <w:r>
                    <w:t>Nav2/Safety vẫn ổn định khi AI chạy tải cao.</w:t>
                  </w:r>
                </w:p>
                <w:p>
                  <w:pPr>
                    <w:pStyle w:val="ListBullet"/>
                    <w:spacing w:after="20"/>
                  </w:pPr>
                  <w:r>
                    <w:t>AI phụ tự hạ cấp khi thiếu tài nguyên.</w:t>
                  </w:r>
                </w:p>
              </w:tc>
            </w:tr>
          </w:tbl>
          <w:p/>
        </w:tc>
      </w:tr>
    </w:tbl>
    <w:p>
      <w:pPr>
        <w:spacing w:after="0"/>
      </w:pPr>
    </w:p>
    <w:p>
      <w:pPr>
        <w:pStyle w:val="Heading2"/>
        <w:keepNext/>
        <w:keepNext/>
        <w:keepLines/>
      </w:pPr>
      <w:r>
        <w:t>R13. Pin và quản lý nguồn</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9241"/>
      </w:tblGrid>
      <w:tr>
        <w:trPr>
          <w:cantSplit/>
        </w:trPr>
        <w:tc>
          <w:tcPr>
            <w:tcW w:type="dxa" w:w="9241"/>
            <w:tcMar>
              <w:top w:w="0" w:type="dxa"/>
              <w:start w:w="0" w:type="dxa"/>
              <w:bottom w:w="0" w:type="dxa"/>
              <w:end w:w="0" w:type="dxa"/>
            </w:tcMar>
          </w:tcPr>
          <w:p>
            <w:pPr>
              <w:spacing w:after="0"/>
            </w:pPr>
          </w:p>
          <w:tbl>
            <w:tblPr>
              <w:tblW w:type="auto" w:w="0"/>
              <w:jc w:val="center"/>
              <w:tblLayout w:type="fixed"/>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2381"/>
              <w:gridCol w:w="6860"/>
            </w:tblGrid>
            <w:tr>
              <w:tc>
                <w:tcPr>
                  <w:tcW w:type="dxa" w:w="2381"/>
                  <w:shd w:fill="D9EAF7"/>
                  <w:tcMar>
                    <w:top w:w="100" w:type="dxa"/>
                    <w:start w:w="120" w:type="dxa"/>
                    <w:bottom w:w="100" w:type="dxa"/>
                    <w:end w:w="120" w:type="dxa"/>
                  </w:tcMar>
                </w:tcPr>
                <w:p>
                  <w:r>
                    <w:rPr>
                      <w:b/>
                      <w:color w:val="1F4E79"/>
                    </w:rPr>
                    <w:t>Mục tiêu</w:t>
                  </w:r>
                </w:p>
              </w:tc>
              <w:tc>
                <w:tcPr>
                  <w:tcW w:type="dxa" w:w="6860"/>
                  <w:tcMar>
                    <w:top w:w="100" w:type="dxa"/>
                    <w:start w:w="120" w:type="dxa"/>
                    <w:bottom w:w="100" w:type="dxa"/>
                    <w:end w:w="120" w:type="dxa"/>
                  </w:tcMar>
                </w:tcPr>
                <w:p>
                  <w:r>
                    <w:t>Theo dõi BMS, bảo vệ nguồn Orange Pi và quyết định mức pin cho vận hành/tự quay về sạc.</w:t>
                  </w:r>
                </w:p>
              </w:tc>
            </w:tr>
            <w:tr>
              <w:tc>
                <w:tcPr>
                  <w:tcW w:type="dxa" w:w="2381"/>
                  <w:shd w:fill="D9EAF7"/>
                  <w:tcMar>
                    <w:top w:w="100" w:type="dxa"/>
                    <w:start w:w="120" w:type="dxa"/>
                    <w:bottom w:w="100" w:type="dxa"/>
                    <w:end w:w="120" w:type="dxa"/>
                  </w:tcMar>
                </w:tcPr>
                <w:p>
                  <w:r>
                    <w:rPr>
                      <w:b/>
                      <w:color w:val="1F4E79"/>
                    </w:rPr>
                    <w:t>Trách nhiệm</w:t>
                  </w:r>
                </w:p>
              </w:tc>
              <w:tc>
                <w:tcPr>
                  <w:tcW w:type="dxa" w:w="6860"/>
                  <w:tcMar>
                    <w:top w:w="100" w:type="dxa"/>
                    <w:start w:w="120" w:type="dxa"/>
                    <w:bottom w:w="100" w:type="dxa"/>
                    <w:end w:w="120" w:type="dxa"/>
                  </w:tcMar>
                </w:tcPr>
                <w:p>
                  <w:pPr>
                    <w:pStyle w:val="ListBullet"/>
                    <w:spacing w:after="20"/>
                  </w:pPr>
                  <w:r/>
                  <w:r>
                    <w:t>Điện áp, dòng, SOC, nhiệt độ, cycle và fault.</w:t>
                  </w:r>
                </w:p>
                <w:p>
                  <w:pPr>
                    <w:pStyle w:val="ListBullet"/>
                    <w:spacing w:after="20"/>
                  </w:pPr>
                  <w:r>
                    <w:t>Cảnh báo pin yếu, chặn tour mới, return-to-charge.</w:t>
                  </w:r>
                </w:p>
                <w:p>
                  <w:pPr>
                    <w:pStyle w:val="ListBullet"/>
                    <w:spacing w:after="20"/>
                  </w:pPr>
                  <w:r>
                    <w:t>Shutdown an toàn khi pin quá thấp.</w:t>
                  </w:r>
                </w:p>
              </w:tc>
            </w:tr>
            <w:tr>
              <w:tc>
                <w:tcPr>
                  <w:tcW w:type="dxa" w:w="2381"/>
                  <w:shd w:fill="D9EAF7"/>
                  <w:tcMar>
                    <w:top w:w="100" w:type="dxa"/>
                    <w:start w:w="120" w:type="dxa"/>
                    <w:bottom w:w="100" w:type="dxa"/>
                    <w:end w:w="120" w:type="dxa"/>
                  </w:tcMar>
                </w:tcPr>
                <w:p>
                  <w:r>
                    <w:rPr>
                      <w:b/>
                      <w:color w:val="1F4E79"/>
                    </w:rPr>
                    <w:t>Đầu vào</w:t>
                  </w:r>
                </w:p>
              </w:tc>
              <w:tc>
                <w:tcPr>
                  <w:tcW w:type="dxa" w:w="6860"/>
                  <w:tcMar>
                    <w:top w:w="100" w:type="dxa"/>
                    <w:start w:w="120" w:type="dxa"/>
                    <w:bottom w:w="100" w:type="dxa"/>
                    <w:end w:w="120" w:type="dxa"/>
                  </w:tcMar>
                </w:tcPr>
                <w:p>
                  <w:pPr>
                    <w:pStyle w:val="ListBullet"/>
                    <w:spacing w:after="20"/>
                  </w:pPr>
                  <w:r/>
                  <w:r>
                    <w:t>BMS telemetry, trạng thái sạc và tải.</w:t>
                  </w:r>
                </w:p>
              </w:tc>
            </w:tr>
            <w:tr>
              <w:tc>
                <w:tcPr>
                  <w:tcW w:type="dxa" w:w="2381"/>
                  <w:shd w:fill="D9EAF7"/>
                  <w:tcMar>
                    <w:top w:w="100" w:type="dxa"/>
                    <w:start w:w="120" w:type="dxa"/>
                    <w:bottom w:w="100" w:type="dxa"/>
                    <w:end w:w="120" w:type="dxa"/>
                  </w:tcMar>
                </w:tcPr>
                <w:p>
                  <w:r>
                    <w:rPr>
                      <w:b/>
                      <w:color w:val="1F4E79"/>
                    </w:rPr>
                    <w:t>Đầu ra</w:t>
                  </w:r>
                </w:p>
              </w:tc>
              <w:tc>
                <w:tcPr>
                  <w:tcW w:type="dxa" w:w="6860"/>
                  <w:tcMar>
                    <w:top w:w="100" w:type="dxa"/>
                    <w:start w:w="120" w:type="dxa"/>
                    <w:bottom w:w="100" w:type="dxa"/>
                    <w:end w:w="120" w:type="dxa"/>
                  </w:tcMar>
                </w:tcPr>
                <w:p>
                  <w:pPr>
                    <w:pStyle w:val="ListBullet"/>
                    <w:spacing w:after="20"/>
                  </w:pPr>
                  <w:r/>
                  <w:r>
                    <w:t>battery_state, power event, estimated runtime.</w:t>
                  </w:r>
                </w:p>
              </w:tc>
            </w:tr>
            <w:tr>
              <w:tc>
                <w:tcPr>
                  <w:tcW w:type="dxa" w:w="2381"/>
                  <w:shd w:fill="D9EAF7"/>
                  <w:tcMar>
                    <w:top w:w="100" w:type="dxa"/>
                    <w:start w:w="120" w:type="dxa"/>
                    <w:bottom w:w="100" w:type="dxa"/>
                    <w:end w:w="120" w:type="dxa"/>
                  </w:tcMar>
                </w:tcPr>
                <w:p>
                  <w:r>
                    <w:rPr>
                      <w:b/>
                      <w:color w:val="1F4E79"/>
                    </w:rPr>
                    <w:t>Kết nối/phụ thuộc</w:t>
                  </w:r>
                </w:p>
              </w:tc>
              <w:tc>
                <w:tcPr>
                  <w:tcW w:type="dxa" w:w="6860"/>
                  <w:tcMar>
                    <w:top w:w="100" w:type="dxa"/>
                    <w:start w:w="120" w:type="dxa"/>
                    <w:bottom w:w="100" w:type="dxa"/>
                    <w:end w:w="120" w:type="dxa"/>
                  </w:tcMar>
                </w:tcPr>
                <w:p>
                  <w:pPr>
                    <w:pStyle w:val="ListBullet"/>
                    <w:spacing w:after="20"/>
                  </w:pPr>
                  <w:r/>
                  <w:r>
                    <w:t>R05 Navigation, R07 Safety, R01 System, C06 Telemetry.</w:t>
                  </w:r>
                </w:p>
              </w:tc>
            </w:tr>
            <w:tr>
              <w:tc>
                <w:tcPr>
                  <w:tcW w:type="dxa" w:w="2381"/>
                  <w:shd w:fill="D9EAF7"/>
                  <w:tcMar>
                    <w:top w:w="100" w:type="dxa"/>
                    <w:start w:w="120" w:type="dxa"/>
                    <w:bottom w:w="100" w:type="dxa"/>
                    <w:end w:w="120" w:type="dxa"/>
                  </w:tcMar>
                </w:tcPr>
                <w:p>
                  <w:r>
                    <w:rPr>
                      <w:b/>
                      <w:color w:val="1F4E79"/>
                    </w:rPr>
                    <w:t>Việc cần thực hiện</w:t>
                  </w:r>
                </w:p>
              </w:tc>
              <w:tc>
                <w:tcPr>
                  <w:tcW w:type="dxa" w:w="6860"/>
                  <w:tcMar>
                    <w:top w:w="100" w:type="dxa"/>
                    <w:start w:w="120" w:type="dxa"/>
                    <w:bottom w:w="100" w:type="dxa"/>
                    <w:end w:w="120" w:type="dxa"/>
                  </w:tcMar>
                </w:tcPr>
                <w:p>
                  <w:pPr>
                    <w:pStyle w:val="ListBullet"/>
                    <w:spacing w:after="20"/>
                  </w:pPr>
                  <w:r/>
                  <w:r>
                    <w:t>Tích hợp BMS protocol.</w:t>
                  </w:r>
                </w:p>
                <w:p>
                  <w:pPr>
                    <w:pStyle w:val="ListBullet"/>
                    <w:spacing w:after="20"/>
                  </w:pPr>
                  <w:r>
                    <w:t>Chốt ngưỡng warn/critical/shutdown.</w:t>
                  </w:r>
                </w:p>
                <w:p>
                  <w:pPr>
                    <w:pStyle w:val="ListBullet"/>
                    <w:spacing w:after="20"/>
                  </w:pPr>
                  <w:r>
                    <w:t>Thiết kế DC-DC 5V ổn định cho Orange Pi.</w:t>
                  </w:r>
                </w:p>
                <w:p>
                  <w:pPr>
                    <w:pStyle w:val="ListBullet"/>
                    <w:spacing w:after="20"/>
                  </w:pPr>
                  <w:r>
                    <w:t>Test sụt áp khi motor/modem tải cao.</w:t>
                  </w:r>
                </w:p>
                <w:p>
                  <w:pPr>
                    <w:pStyle w:val="ListBullet"/>
                    <w:spacing w:after="20"/>
                  </w:pPr>
                  <w:r>
                    <w:t>Lưu lịch sử sạc/xả.</w:t>
                  </w:r>
                </w:p>
              </w:tc>
            </w:tr>
            <w:tr>
              <w:tc>
                <w:tcPr>
                  <w:tcW w:type="dxa" w:w="2381"/>
                  <w:shd w:fill="D9EAF7"/>
                  <w:tcMar>
                    <w:top w:w="100" w:type="dxa"/>
                    <w:start w:w="120" w:type="dxa"/>
                    <w:bottom w:w="100" w:type="dxa"/>
                    <w:end w:w="120" w:type="dxa"/>
                  </w:tcMar>
                </w:tcPr>
                <w:p>
                  <w:r>
                    <w:rPr>
                      <w:b/>
                      <w:color w:val="1F4E79"/>
                    </w:rPr>
                    <w:t>Tiêu chí hoàn thành</w:t>
                  </w:r>
                </w:p>
              </w:tc>
              <w:tc>
                <w:tcPr>
                  <w:tcW w:type="dxa" w:w="6860"/>
                  <w:tcMar>
                    <w:top w:w="100" w:type="dxa"/>
                    <w:start w:w="120" w:type="dxa"/>
                    <w:bottom w:w="100" w:type="dxa"/>
                    <w:end w:w="120" w:type="dxa"/>
                  </w:tcMar>
                </w:tcPr>
                <w:p>
                  <w:pPr>
                    <w:pStyle w:val="ListBullet"/>
                    <w:spacing w:after="20"/>
                  </w:pPr>
                  <w:r/>
                  <w:r>
                    <w:t>Orange Pi không reset khi motor khởi động.</w:t>
                  </w:r>
                </w:p>
                <w:p>
                  <w:pPr>
                    <w:pStyle w:val="ListBullet"/>
                    <w:spacing w:after="20"/>
                  </w:pPr>
                  <w:r>
                    <w:t>Robot không nhận tour khi pin không đủ.</w:t>
                  </w:r>
                </w:p>
                <w:p>
                  <w:pPr>
                    <w:pStyle w:val="ListBullet"/>
                    <w:spacing w:after="20"/>
                  </w:pPr>
                  <w:r>
                    <w:t>Shutdown và quay về sạc đúng chính sách.</w:t>
                  </w:r>
                </w:p>
              </w:tc>
            </w:tr>
          </w:tbl>
          <w:p/>
        </w:tc>
      </w:tr>
    </w:tbl>
    <w:p>
      <w:pPr>
        <w:spacing w:after="0"/>
      </w:pPr>
    </w:p>
    <w:p>
      <w:pPr>
        <w:pStyle w:val="Heading1"/>
        <w:keepNext/>
        <w:keepNext/>
        <w:keepLines/>
      </w:pPr>
      <w:r>
        <w:t>V. CÁC MODULE TẠI TRUNG TÂM / SERVER</w:t>
      </w:r>
    </w:p>
    <w:p>
      <w:pPr>
        <w:pStyle w:val="Heading2"/>
        <w:keepNext/>
        <w:keepNext/>
        <w:keepLines/>
      </w:pPr>
      <w:r>
        <w:t>C01. API Gateway</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9241"/>
      </w:tblGrid>
      <w:tr>
        <w:trPr>
          <w:cantSplit/>
        </w:trPr>
        <w:tc>
          <w:tcPr>
            <w:tcW w:type="dxa" w:w="9241"/>
            <w:tcMar>
              <w:top w:w="0" w:type="dxa"/>
              <w:start w:w="0" w:type="dxa"/>
              <w:bottom w:w="0" w:type="dxa"/>
              <w:end w:w="0" w:type="dxa"/>
            </w:tcMar>
          </w:tcPr>
          <w:p>
            <w:pPr>
              <w:spacing w:after="0"/>
            </w:pPr>
          </w:p>
          <w:tbl>
            <w:tblPr>
              <w:tblW w:type="auto" w:w="0"/>
              <w:jc w:val="center"/>
              <w:tblLayout w:type="fixed"/>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2381"/>
              <w:gridCol w:w="6860"/>
            </w:tblGrid>
            <w:tr>
              <w:tc>
                <w:tcPr>
                  <w:tcW w:type="dxa" w:w="2381"/>
                  <w:shd w:fill="D9EAF7"/>
                  <w:tcMar>
                    <w:top w:w="100" w:type="dxa"/>
                    <w:start w:w="120" w:type="dxa"/>
                    <w:bottom w:w="100" w:type="dxa"/>
                    <w:end w:w="120" w:type="dxa"/>
                  </w:tcMar>
                </w:tcPr>
                <w:p>
                  <w:r>
                    <w:rPr>
                      <w:b/>
                      <w:color w:val="1F4E79"/>
                    </w:rPr>
                    <w:t>Mục tiêu</w:t>
                  </w:r>
                </w:p>
              </w:tc>
              <w:tc>
                <w:tcPr>
                  <w:tcW w:type="dxa" w:w="6860"/>
                  <w:tcMar>
                    <w:top w:w="100" w:type="dxa"/>
                    <w:start w:w="120" w:type="dxa"/>
                    <w:bottom w:w="100" w:type="dxa"/>
                    <w:end w:w="120" w:type="dxa"/>
                  </w:tcMar>
                </w:tcPr>
                <w:p>
                  <w:r>
                    <w:t>Là điểm vào công khai duy nhất của ứng dụng và robot.</w:t>
                  </w:r>
                </w:p>
              </w:tc>
            </w:tr>
            <w:tr>
              <w:tc>
                <w:tcPr>
                  <w:tcW w:type="dxa" w:w="2381"/>
                  <w:shd w:fill="D9EAF7"/>
                  <w:tcMar>
                    <w:top w:w="100" w:type="dxa"/>
                    <w:start w:w="120" w:type="dxa"/>
                    <w:bottom w:w="100" w:type="dxa"/>
                    <w:end w:w="120" w:type="dxa"/>
                  </w:tcMar>
                </w:tcPr>
                <w:p>
                  <w:r>
                    <w:rPr>
                      <w:b/>
                      <w:color w:val="1F4E79"/>
                    </w:rPr>
                    <w:t>Trách nhiệm</w:t>
                  </w:r>
                </w:p>
              </w:tc>
              <w:tc>
                <w:tcPr>
                  <w:tcW w:type="dxa" w:w="6860"/>
                  <w:tcMar>
                    <w:top w:w="100" w:type="dxa"/>
                    <w:start w:w="120" w:type="dxa"/>
                    <w:bottom w:w="100" w:type="dxa"/>
                    <w:end w:w="120" w:type="dxa"/>
                  </w:tcMar>
                </w:tcPr>
                <w:p>
                  <w:pPr>
                    <w:pStyle w:val="ListBullet"/>
                    <w:spacing w:after="20"/>
                  </w:pPr>
                  <w:r/>
                  <w:r>
                    <w:t>TLS termination, authentication, rate limit, routing và audit request.</w:t>
                  </w:r>
                </w:p>
                <w:p>
                  <w:pPr>
                    <w:pStyle w:val="ListBullet"/>
                    <w:spacing w:after="20"/>
                  </w:pPr>
                  <w:r>
                    <w:t>Chặn truy cập trực tiếp vào service nội bộ.</w:t>
                  </w:r>
                </w:p>
              </w:tc>
            </w:tr>
            <w:tr>
              <w:tc>
                <w:tcPr>
                  <w:tcW w:type="dxa" w:w="2381"/>
                  <w:shd w:fill="D9EAF7"/>
                  <w:tcMar>
                    <w:top w:w="100" w:type="dxa"/>
                    <w:start w:w="120" w:type="dxa"/>
                    <w:bottom w:w="100" w:type="dxa"/>
                    <w:end w:w="120" w:type="dxa"/>
                  </w:tcMar>
                </w:tcPr>
                <w:p>
                  <w:r>
                    <w:rPr>
                      <w:b/>
                      <w:color w:val="1F4E79"/>
                    </w:rPr>
                    <w:t>Đầu vào</w:t>
                  </w:r>
                </w:p>
              </w:tc>
              <w:tc>
                <w:tcPr>
                  <w:tcW w:type="dxa" w:w="6860"/>
                  <w:tcMar>
                    <w:top w:w="100" w:type="dxa"/>
                    <w:start w:w="120" w:type="dxa"/>
                    <w:bottom w:w="100" w:type="dxa"/>
                    <w:end w:w="120" w:type="dxa"/>
                  </w:tcMar>
                </w:tcPr>
                <w:p>
                  <w:pPr>
                    <w:pStyle w:val="ListBullet"/>
                    <w:spacing w:after="20"/>
                  </w:pPr>
                  <w:r/>
                  <w:r>
                    <w:t>HTTPS/WebSocket từ app và robot.</w:t>
                  </w:r>
                </w:p>
              </w:tc>
            </w:tr>
            <w:tr>
              <w:tc>
                <w:tcPr>
                  <w:tcW w:type="dxa" w:w="2381"/>
                  <w:shd w:fill="D9EAF7"/>
                  <w:tcMar>
                    <w:top w:w="100" w:type="dxa"/>
                    <w:start w:w="120" w:type="dxa"/>
                    <w:bottom w:w="100" w:type="dxa"/>
                    <w:end w:w="120" w:type="dxa"/>
                  </w:tcMar>
                </w:tcPr>
                <w:p>
                  <w:r>
                    <w:rPr>
                      <w:b/>
                      <w:color w:val="1F4E79"/>
                    </w:rPr>
                    <w:t>Đầu ra</w:t>
                  </w:r>
                </w:p>
              </w:tc>
              <w:tc>
                <w:tcPr>
                  <w:tcW w:type="dxa" w:w="6860"/>
                  <w:tcMar>
                    <w:top w:w="100" w:type="dxa"/>
                    <w:start w:w="120" w:type="dxa"/>
                    <w:bottom w:w="100" w:type="dxa"/>
                    <w:end w:w="120" w:type="dxa"/>
                  </w:tcMar>
                </w:tcPr>
                <w:p>
                  <w:pPr>
                    <w:pStyle w:val="ListBullet"/>
                    <w:spacing w:after="20"/>
                  </w:pPr>
                  <w:r/>
                  <w:r>
                    <w:t>Request đã xác thực đến service nội bộ; response chuẩn hóa.</w:t>
                  </w:r>
                </w:p>
              </w:tc>
            </w:tr>
            <w:tr>
              <w:tc>
                <w:tcPr>
                  <w:tcW w:type="dxa" w:w="2381"/>
                  <w:shd w:fill="D9EAF7"/>
                  <w:tcMar>
                    <w:top w:w="100" w:type="dxa"/>
                    <w:start w:w="120" w:type="dxa"/>
                    <w:bottom w:w="100" w:type="dxa"/>
                    <w:end w:w="120" w:type="dxa"/>
                  </w:tcMar>
                </w:tcPr>
                <w:p>
                  <w:r>
                    <w:rPr>
                      <w:b/>
                      <w:color w:val="1F4E79"/>
                    </w:rPr>
                    <w:t>Kết nối/phụ thuộc</w:t>
                  </w:r>
                </w:p>
              </w:tc>
              <w:tc>
                <w:tcPr>
                  <w:tcW w:type="dxa" w:w="6860"/>
                  <w:tcMar>
                    <w:top w:w="100" w:type="dxa"/>
                    <w:start w:w="120" w:type="dxa"/>
                    <w:bottom w:w="100" w:type="dxa"/>
                    <w:end w:w="120" w:type="dxa"/>
                  </w:tcMar>
                </w:tcPr>
                <w:p>
                  <w:pPr>
                    <w:pStyle w:val="ListBullet"/>
                    <w:spacing w:after="20"/>
                  </w:pPr>
                  <w:r/>
                  <w:r>
                    <w:t>C02 Auth, C03 Robot, C04 Session, C05 Command và các service khác.</w:t>
                  </w:r>
                </w:p>
              </w:tc>
            </w:tr>
            <w:tr>
              <w:tc>
                <w:tcPr>
                  <w:tcW w:type="dxa" w:w="2381"/>
                  <w:shd w:fill="D9EAF7"/>
                  <w:tcMar>
                    <w:top w:w="100" w:type="dxa"/>
                    <w:start w:w="120" w:type="dxa"/>
                    <w:bottom w:w="100" w:type="dxa"/>
                    <w:end w:w="120" w:type="dxa"/>
                  </w:tcMar>
                </w:tcPr>
                <w:p>
                  <w:r>
                    <w:rPr>
                      <w:b/>
                      <w:color w:val="1F4E79"/>
                    </w:rPr>
                    <w:t>Việc cần thực hiện</w:t>
                  </w:r>
                </w:p>
              </w:tc>
              <w:tc>
                <w:tcPr>
                  <w:tcW w:type="dxa" w:w="6860"/>
                  <w:tcMar>
                    <w:top w:w="100" w:type="dxa"/>
                    <w:start w:w="120" w:type="dxa"/>
                    <w:bottom w:w="100" w:type="dxa"/>
                    <w:end w:w="120" w:type="dxa"/>
                  </w:tcMar>
                </w:tcPr>
                <w:p>
                  <w:pPr>
                    <w:pStyle w:val="ListBullet"/>
                    <w:spacing w:after="20"/>
                  </w:pPr>
                  <w:r/>
                  <w:r>
                    <w:t>Chuẩn hóa error response và correlation_id.</w:t>
                  </w:r>
                </w:p>
                <w:p>
                  <w:pPr>
                    <w:pStyle w:val="ListBullet"/>
                    <w:spacing w:after="20"/>
                  </w:pPr>
                  <w:r>
                    <w:t>Rate limit theo user/robot/IP.</w:t>
                  </w:r>
                </w:p>
                <w:p>
                  <w:pPr>
                    <w:pStyle w:val="ListBullet"/>
                    <w:spacing w:after="20"/>
                  </w:pPr>
                  <w:r>
                    <w:t>WAF/basic protection.</w:t>
                  </w:r>
                </w:p>
                <w:p>
                  <w:pPr>
                    <w:pStyle w:val="ListBullet"/>
                    <w:spacing w:after="20"/>
                  </w:pPr>
                  <w:r>
                    <w:t>Health endpoint và tracing.</w:t>
                  </w:r>
                </w:p>
              </w:tc>
            </w:tr>
            <w:tr>
              <w:tc>
                <w:tcPr>
                  <w:tcW w:type="dxa" w:w="2381"/>
                  <w:shd w:fill="D9EAF7"/>
                  <w:tcMar>
                    <w:top w:w="100" w:type="dxa"/>
                    <w:start w:w="120" w:type="dxa"/>
                    <w:bottom w:w="100" w:type="dxa"/>
                    <w:end w:w="120" w:type="dxa"/>
                  </w:tcMar>
                </w:tcPr>
                <w:p>
                  <w:r>
                    <w:rPr>
                      <w:b/>
                      <w:color w:val="1F4E79"/>
                    </w:rPr>
                    <w:t>Tiêu chí hoàn thành</w:t>
                  </w:r>
                </w:p>
              </w:tc>
              <w:tc>
                <w:tcPr>
                  <w:tcW w:type="dxa" w:w="6860"/>
                  <w:tcMar>
                    <w:top w:w="100" w:type="dxa"/>
                    <w:start w:w="120" w:type="dxa"/>
                    <w:bottom w:w="100" w:type="dxa"/>
                    <w:end w:w="120" w:type="dxa"/>
                  </w:tcMar>
                </w:tcPr>
                <w:p>
                  <w:pPr>
                    <w:pStyle w:val="ListBullet"/>
                    <w:spacing w:after="20"/>
                  </w:pPr>
                  <w:r/>
                  <w:r>
                    <w:t>Không service nội bộ nào phải public trực tiếp.</w:t>
                  </w:r>
                </w:p>
                <w:p>
                  <w:pPr>
                    <w:pStyle w:val="ListBullet"/>
                    <w:spacing w:after="20"/>
                  </w:pPr>
                  <w:r>
                    <w:t>Request trái quyền bị từ chối và có audit.</w:t>
                  </w:r>
                </w:p>
              </w:tc>
            </w:tr>
          </w:tbl>
          <w:p/>
        </w:tc>
      </w:tr>
    </w:tbl>
    <w:p>
      <w:pPr>
        <w:spacing w:after="0"/>
      </w:pPr>
    </w:p>
    <w:p>
      <w:pPr>
        <w:pStyle w:val="Heading2"/>
        <w:keepNext/>
        <w:keepNext/>
        <w:keepLines/>
      </w:pPr>
      <w:r>
        <w:t>C02. Xác thực và quản lý người dùng</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9241"/>
      </w:tblGrid>
      <w:tr>
        <w:trPr>
          <w:cantSplit/>
        </w:trPr>
        <w:tc>
          <w:tcPr>
            <w:tcW w:type="dxa" w:w="9241"/>
            <w:tcMar>
              <w:top w:w="0" w:type="dxa"/>
              <w:start w:w="0" w:type="dxa"/>
              <w:bottom w:w="0" w:type="dxa"/>
              <w:end w:w="0" w:type="dxa"/>
            </w:tcMar>
          </w:tcPr>
          <w:p>
            <w:pPr>
              <w:spacing w:after="0"/>
            </w:pPr>
          </w:p>
          <w:tbl>
            <w:tblPr>
              <w:tblW w:type="auto" w:w="0"/>
              <w:jc w:val="center"/>
              <w:tblLayout w:type="fixed"/>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2381"/>
              <w:gridCol w:w="6860"/>
            </w:tblGrid>
            <w:tr>
              <w:tc>
                <w:tcPr>
                  <w:tcW w:type="dxa" w:w="2381"/>
                  <w:shd w:fill="D9EAF7"/>
                  <w:tcMar>
                    <w:top w:w="100" w:type="dxa"/>
                    <w:start w:w="120" w:type="dxa"/>
                    <w:bottom w:w="100" w:type="dxa"/>
                    <w:end w:w="120" w:type="dxa"/>
                  </w:tcMar>
                </w:tcPr>
                <w:p>
                  <w:r>
                    <w:rPr>
                      <w:b/>
                      <w:color w:val="1F4E79"/>
                    </w:rPr>
                    <w:t>Mục tiêu</w:t>
                  </w:r>
                </w:p>
              </w:tc>
              <w:tc>
                <w:tcPr>
                  <w:tcW w:type="dxa" w:w="6860"/>
                  <w:tcMar>
                    <w:top w:w="100" w:type="dxa"/>
                    <w:start w:w="120" w:type="dxa"/>
                    <w:bottom w:w="100" w:type="dxa"/>
                    <w:end w:w="120" w:type="dxa"/>
                  </w:tcMar>
                </w:tcPr>
                <w:p>
                  <w:r>
                    <w:t>Quản lý tài khoản, vai trò và token của khách, giám sát viên, kỹ thuật viên và quản trị viên.</w:t>
                  </w:r>
                </w:p>
              </w:tc>
            </w:tr>
            <w:tr>
              <w:tc>
                <w:tcPr>
                  <w:tcW w:type="dxa" w:w="2381"/>
                  <w:shd w:fill="D9EAF7"/>
                  <w:tcMar>
                    <w:top w:w="100" w:type="dxa"/>
                    <w:start w:w="120" w:type="dxa"/>
                    <w:bottom w:w="100" w:type="dxa"/>
                    <w:end w:w="120" w:type="dxa"/>
                  </w:tcMar>
                </w:tcPr>
                <w:p>
                  <w:r>
                    <w:rPr>
                      <w:b/>
                      <w:color w:val="1F4E79"/>
                    </w:rPr>
                    <w:t>Trách nhiệm</w:t>
                  </w:r>
                </w:p>
              </w:tc>
              <w:tc>
                <w:tcPr>
                  <w:tcW w:type="dxa" w:w="6860"/>
                  <w:tcMar>
                    <w:top w:w="100" w:type="dxa"/>
                    <w:start w:w="120" w:type="dxa"/>
                    <w:bottom w:w="100" w:type="dxa"/>
                    <w:end w:w="120" w:type="dxa"/>
                  </w:tcMar>
                </w:tcPr>
                <w:p>
                  <w:pPr>
                    <w:pStyle w:val="ListBullet"/>
                    <w:spacing w:after="20"/>
                  </w:pPr>
                  <w:r/>
                  <w:r>
                    <w:t>Login, refresh token, RBAC, reset/revoke và audit.</w:t>
                  </w:r>
                </w:p>
                <w:p>
                  <w:pPr>
                    <w:pStyle w:val="ListBullet"/>
                    <w:spacing w:after="20"/>
                  </w:pPr>
                  <w:r>
                    <w:t>Cấp token ngắn hạn cho API/media.</w:t>
                  </w:r>
                </w:p>
              </w:tc>
            </w:tr>
            <w:tr>
              <w:tc>
                <w:tcPr>
                  <w:tcW w:type="dxa" w:w="2381"/>
                  <w:shd w:fill="D9EAF7"/>
                  <w:tcMar>
                    <w:top w:w="100" w:type="dxa"/>
                    <w:start w:w="120" w:type="dxa"/>
                    <w:bottom w:w="100" w:type="dxa"/>
                    <w:end w:w="120" w:type="dxa"/>
                  </w:tcMar>
                </w:tcPr>
                <w:p>
                  <w:r>
                    <w:rPr>
                      <w:b/>
                      <w:color w:val="1F4E79"/>
                    </w:rPr>
                    <w:t>Đầu vào</w:t>
                  </w:r>
                </w:p>
              </w:tc>
              <w:tc>
                <w:tcPr>
                  <w:tcW w:type="dxa" w:w="6860"/>
                  <w:tcMar>
                    <w:top w:w="100" w:type="dxa"/>
                    <w:start w:w="120" w:type="dxa"/>
                    <w:bottom w:w="100" w:type="dxa"/>
                    <w:end w:w="120" w:type="dxa"/>
                  </w:tcMar>
                </w:tcPr>
                <w:p>
                  <w:pPr>
                    <w:pStyle w:val="ListBullet"/>
                    <w:spacing w:after="20"/>
                  </w:pPr>
                  <w:r/>
                  <w:r>
                    <w:t>Thông tin đăng nhập, yêu cầu token và chính sách quyền.</w:t>
                  </w:r>
                </w:p>
              </w:tc>
            </w:tr>
            <w:tr>
              <w:tc>
                <w:tcPr>
                  <w:tcW w:type="dxa" w:w="2381"/>
                  <w:shd w:fill="D9EAF7"/>
                  <w:tcMar>
                    <w:top w:w="100" w:type="dxa"/>
                    <w:start w:w="120" w:type="dxa"/>
                    <w:bottom w:w="100" w:type="dxa"/>
                    <w:end w:w="120" w:type="dxa"/>
                  </w:tcMar>
                </w:tcPr>
                <w:p>
                  <w:r>
                    <w:rPr>
                      <w:b/>
                      <w:color w:val="1F4E79"/>
                    </w:rPr>
                    <w:t>Đầu ra</w:t>
                  </w:r>
                </w:p>
              </w:tc>
              <w:tc>
                <w:tcPr>
                  <w:tcW w:type="dxa" w:w="6860"/>
                  <w:tcMar>
                    <w:top w:w="100" w:type="dxa"/>
                    <w:start w:w="120" w:type="dxa"/>
                    <w:bottom w:w="100" w:type="dxa"/>
                    <w:end w:w="120" w:type="dxa"/>
                  </w:tcMar>
                </w:tcPr>
                <w:p>
                  <w:pPr>
                    <w:pStyle w:val="ListBullet"/>
                    <w:spacing w:after="20"/>
                  </w:pPr>
                  <w:r/>
                  <w:r>
                    <w:t>JWT/OAuth token, user profile và authorization decision.</w:t>
                  </w:r>
                </w:p>
              </w:tc>
            </w:tr>
            <w:tr>
              <w:tc>
                <w:tcPr>
                  <w:tcW w:type="dxa" w:w="2381"/>
                  <w:shd w:fill="D9EAF7"/>
                  <w:tcMar>
                    <w:top w:w="100" w:type="dxa"/>
                    <w:start w:w="120" w:type="dxa"/>
                    <w:bottom w:w="100" w:type="dxa"/>
                    <w:end w:w="120" w:type="dxa"/>
                  </w:tcMar>
                </w:tcPr>
                <w:p>
                  <w:r>
                    <w:rPr>
                      <w:b/>
                      <w:color w:val="1F4E79"/>
                    </w:rPr>
                    <w:t>Kết nối/phụ thuộc</w:t>
                  </w:r>
                </w:p>
              </w:tc>
              <w:tc>
                <w:tcPr>
                  <w:tcW w:type="dxa" w:w="6860"/>
                  <w:tcMar>
                    <w:top w:w="100" w:type="dxa"/>
                    <w:start w:w="120" w:type="dxa"/>
                    <w:bottom w:w="100" w:type="dxa"/>
                    <w:end w:w="120" w:type="dxa"/>
                  </w:tcMar>
                </w:tcPr>
                <w:p>
                  <w:pPr>
                    <w:pStyle w:val="ListBullet"/>
                    <w:spacing w:after="20"/>
                  </w:pPr>
                  <w:r/>
                  <w:r>
                    <w:t>C01 Gateway, C04 Session, C07 Media token.</w:t>
                  </w:r>
                </w:p>
              </w:tc>
            </w:tr>
            <w:tr>
              <w:tc>
                <w:tcPr>
                  <w:tcW w:type="dxa" w:w="2381"/>
                  <w:shd w:fill="D9EAF7"/>
                  <w:tcMar>
                    <w:top w:w="100" w:type="dxa"/>
                    <w:start w:w="120" w:type="dxa"/>
                    <w:bottom w:w="100" w:type="dxa"/>
                    <w:end w:w="120" w:type="dxa"/>
                  </w:tcMar>
                </w:tcPr>
                <w:p>
                  <w:r>
                    <w:rPr>
                      <w:b/>
                      <w:color w:val="1F4E79"/>
                    </w:rPr>
                    <w:t>Việc cần thực hiện</w:t>
                  </w:r>
                </w:p>
              </w:tc>
              <w:tc>
                <w:tcPr>
                  <w:tcW w:type="dxa" w:w="6860"/>
                  <w:tcMar>
                    <w:top w:w="100" w:type="dxa"/>
                    <w:start w:w="120" w:type="dxa"/>
                    <w:bottom w:w="100" w:type="dxa"/>
                    <w:end w:w="120" w:type="dxa"/>
                  </w:tcMar>
                </w:tcPr>
                <w:p>
                  <w:pPr>
                    <w:pStyle w:val="ListBullet"/>
                    <w:spacing w:after="20"/>
                  </w:pPr>
                  <w:r/>
                  <w:r>
                    <w:t>Thiết kế role/permission matrix.</w:t>
                  </w:r>
                </w:p>
                <w:p>
                  <w:pPr>
                    <w:pStyle w:val="ListBullet"/>
                    <w:spacing w:after="20"/>
                  </w:pPr>
                  <w:r>
                    <w:t>Token ngắn hạn, refresh và revoke.</w:t>
                  </w:r>
                </w:p>
                <w:p>
                  <w:pPr>
                    <w:pStyle w:val="ListBullet"/>
                    <w:spacing w:after="20"/>
                  </w:pPr>
                  <w:r>
                    <w:t>MFA cho tài khoản quản trị/kỹ thuật.</w:t>
                  </w:r>
                </w:p>
                <w:p>
                  <w:pPr>
                    <w:pStyle w:val="ListBullet"/>
                    <w:spacing w:after="20"/>
                  </w:pPr>
                  <w:r>
                    <w:t>Quản lý secret và password policy.</w:t>
                  </w:r>
                </w:p>
              </w:tc>
            </w:tr>
            <w:tr>
              <w:tc>
                <w:tcPr>
                  <w:tcW w:type="dxa" w:w="2381"/>
                  <w:shd w:fill="D9EAF7"/>
                  <w:tcMar>
                    <w:top w:w="100" w:type="dxa"/>
                    <w:start w:w="120" w:type="dxa"/>
                    <w:bottom w:w="100" w:type="dxa"/>
                    <w:end w:w="120" w:type="dxa"/>
                  </w:tcMar>
                </w:tcPr>
                <w:p>
                  <w:r>
                    <w:rPr>
                      <w:b/>
                      <w:color w:val="1F4E79"/>
                    </w:rPr>
                    <w:t>Tiêu chí hoàn thành</w:t>
                  </w:r>
                </w:p>
              </w:tc>
              <w:tc>
                <w:tcPr>
                  <w:tcW w:type="dxa" w:w="6860"/>
                  <w:tcMar>
                    <w:top w:w="100" w:type="dxa"/>
                    <w:start w:w="120" w:type="dxa"/>
                    <w:bottom w:w="100" w:type="dxa"/>
                    <w:end w:w="120" w:type="dxa"/>
                  </w:tcMar>
                </w:tcPr>
                <w:p>
                  <w:pPr>
                    <w:pStyle w:val="ListBullet"/>
                    <w:spacing w:after="20"/>
                  </w:pPr>
                  <w:r/>
                  <w:r>
                    <w:t>Không người xem nào gửi command khi chưa có quyền.</w:t>
                  </w:r>
                </w:p>
                <w:p>
                  <w:pPr>
                    <w:pStyle w:val="ListBullet"/>
                    <w:spacing w:after="20"/>
                  </w:pPr>
                  <w:r>
                    <w:t>Token bị thu hồi không tiếp tục dùng được.</w:t>
                  </w:r>
                </w:p>
              </w:tc>
            </w:tr>
          </w:tbl>
          <w:p/>
        </w:tc>
      </w:tr>
    </w:tbl>
    <w:p>
      <w:pPr>
        <w:spacing w:after="0"/>
      </w:pPr>
    </w:p>
    <w:p>
      <w:pPr>
        <w:pStyle w:val="Heading2"/>
        <w:keepNext/>
        <w:keepNext/>
        <w:keepLines/>
      </w:pPr>
      <w:r>
        <w:t>C03. Quản lý robot</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9241"/>
      </w:tblGrid>
      <w:tr>
        <w:trPr>
          <w:cantSplit/>
        </w:trPr>
        <w:tc>
          <w:tcPr>
            <w:tcW w:type="dxa" w:w="9241"/>
            <w:tcMar>
              <w:top w:w="0" w:type="dxa"/>
              <w:start w:w="0" w:type="dxa"/>
              <w:bottom w:w="0" w:type="dxa"/>
              <w:end w:w="0" w:type="dxa"/>
            </w:tcMar>
          </w:tcPr>
          <w:p>
            <w:pPr>
              <w:spacing w:after="0"/>
            </w:pPr>
          </w:p>
          <w:tbl>
            <w:tblPr>
              <w:tblW w:type="auto" w:w="0"/>
              <w:jc w:val="center"/>
              <w:tblLayout w:type="fixed"/>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2381"/>
              <w:gridCol w:w="6860"/>
            </w:tblGrid>
            <w:tr>
              <w:tc>
                <w:tcPr>
                  <w:tcW w:type="dxa" w:w="2381"/>
                  <w:shd w:fill="D9EAF7"/>
                  <w:tcMar>
                    <w:top w:w="100" w:type="dxa"/>
                    <w:start w:w="120" w:type="dxa"/>
                    <w:bottom w:w="100" w:type="dxa"/>
                    <w:end w:w="120" w:type="dxa"/>
                  </w:tcMar>
                </w:tcPr>
                <w:p>
                  <w:r>
                    <w:rPr>
                      <w:b/>
                      <w:color w:val="1F4E79"/>
                    </w:rPr>
                    <w:t>Mục tiêu</w:t>
                  </w:r>
                </w:p>
              </w:tc>
              <w:tc>
                <w:tcPr>
                  <w:tcW w:type="dxa" w:w="6860"/>
                  <w:tcMar>
                    <w:top w:w="100" w:type="dxa"/>
                    <w:start w:w="120" w:type="dxa"/>
                    <w:bottom w:w="100" w:type="dxa"/>
                    <w:end w:w="120" w:type="dxa"/>
                  </w:tcMar>
                </w:tcPr>
                <w:p>
                  <w:r>
                    <w:t>Quản lý registry, capability, cấu hình, site và tình trạng khả dụng của robot.</w:t>
                  </w:r>
                </w:p>
              </w:tc>
            </w:tr>
            <w:tr>
              <w:tc>
                <w:tcPr>
                  <w:tcW w:type="dxa" w:w="2381"/>
                  <w:shd w:fill="D9EAF7"/>
                  <w:tcMar>
                    <w:top w:w="100" w:type="dxa"/>
                    <w:start w:w="120" w:type="dxa"/>
                    <w:bottom w:w="100" w:type="dxa"/>
                    <w:end w:w="120" w:type="dxa"/>
                  </w:tcMar>
                </w:tcPr>
                <w:p>
                  <w:r>
                    <w:rPr>
                      <w:b/>
                      <w:color w:val="1F4E79"/>
                    </w:rPr>
                    <w:t>Trách nhiệm</w:t>
                  </w:r>
                </w:p>
              </w:tc>
              <w:tc>
                <w:tcPr>
                  <w:tcW w:type="dxa" w:w="6860"/>
                  <w:tcMar>
                    <w:top w:w="100" w:type="dxa"/>
                    <w:start w:w="120" w:type="dxa"/>
                    <w:bottom w:w="100" w:type="dxa"/>
                    <w:end w:w="120" w:type="dxa"/>
                  </w:tcMar>
                </w:tcPr>
                <w:p>
                  <w:pPr>
                    <w:pStyle w:val="ListBullet"/>
                    <w:spacing w:after="20"/>
                  </w:pPr>
                  <w:r/>
                  <w:r>
                    <w:t>Đăng ký robot và credential.</w:t>
                  </w:r>
                </w:p>
                <w:p>
                  <w:pPr>
                    <w:pStyle w:val="ListBullet"/>
                    <w:spacing w:after="20"/>
                  </w:pPr>
                  <w:r>
                    <w:t>Lưu model, capability, software version, site, maintenance state.</w:t>
                  </w:r>
                </w:p>
                <w:p>
                  <w:pPr>
                    <w:pStyle w:val="ListBullet"/>
                    <w:spacing w:after="20"/>
                  </w:pPr>
                  <w:r>
                    <w:t>Đánh giá available/degraded/offline.</w:t>
                  </w:r>
                </w:p>
              </w:tc>
            </w:tr>
            <w:tr>
              <w:tc>
                <w:tcPr>
                  <w:tcW w:type="dxa" w:w="2381"/>
                  <w:shd w:fill="D9EAF7"/>
                  <w:tcMar>
                    <w:top w:w="100" w:type="dxa"/>
                    <w:start w:w="120" w:type="dxa"/>
                    <w:bottom w:w="100" w:type="dxa"/>
                    <w:end w:w="120" w:type="dxa"/>
                  </w:tcMar>
                </w:tcPr>
                <w:p>
                  <w:r>
                    <w:rPr>
                      <w:b/>
                      <w:color w:val="1F4E79"/>
                    </w:rPr>
                    <w:t>Đầu vào</w:t>
                  </w:r>
                </w:p>
              </w:tc>
              <w:tc>
                <w:tcPr>
                  <w:tcW w:type="dxa" w:w="6860"/>
                  <w:tcMar>
                    <w:top w:w="100" w:type="dxa"/>
                    <w:start w:w="120" w:type="dxa"/>
                    <w:bottom w:w="100" w:type="dxa"/>
                    <w:end w:w="120" w:type="dxa"/>
                  </w:tcMar>
                </w:tcPr>
                <w:p>
                  <w:pPr>
                    <w:pStyle w:val="ListBullet"/>
                    <w:spacing w:after="20"/>
                  </w:pPr>
                  <w:r/>
                  <w:r>
                    <w:t>Registration/heartbeat từ R02; thao tác quản trị.</w:t>
                  </w:r>
                </w:p>
              </w:tc>
            </w:tr>
            <w:tr>
              <w:tc>
                <w:tcPr>
                  <w:tcW w:type="dxa" w:w="2381"/>
                  <w:shd w:fill="D9EAF7"/>
                  <w:tcMar>
                    <w:top w:w="100" w:type="dxa"/>
                    <w:start w:w="120" w:type="dxa"/>
                    <w:bottom w:w="100" w:type="dxa"/>
                    <w:end w:w="120" w:type="dxa"/>
                  </w:tcMar>
                </w:tcPr>
                <w:p>
                  <w:r>
                    <w:rPr>
                      <w:b/>
                      <w:color w:val="1F4E79"/>
                    </w:rPr>
                    <w:t>Đầu ra</w:t>
                  </w:r>
                </w:p>
              </w:tc>
              <w:tc>
                <w:tcPr>
                  <w:tcW w:type="dxa" w:w="6860"/>
                  <w:tcMar>
                    <w:top w:w="100" w:type="dxa"/>
                    <w:start w:w="120" w:type="dxa"/>
                    <w:bottom w:w="100" w:type="dxa"/>
                    <w:end w:w="120" w:type="dxa"/>
                  </w:tcMar>
                </w:tcPr>
                <w:p>
                  <w:pPr>
                    <w:pStyle w:val="ListBullet"/>
                    <w:spacing w:after="20"/>
                  </w:pPr>
                  <w:r/>
                  <w:r>
                    <w:t>Robot profile/config; danh sách robot cho app và service.</w:t>
                  </w:r>
                </w:p>
              </w:tc>
            </w:tr>
            <w:tr>
              <w:tc>
                <w:tcPr>
                  <w:tcW w:type="dxa" w:w="2381"/>
                  <w:shd w:fill="D9EAF7"/>
                  <w:tcMar>
                    <w:top w:w="100" w:type="dxa"/>
                    <w:start w:w="120" w:type="dxa"/>
                    <w:bottom w:w="100" w:type="dxa"/>
                    <w:end w:w="120" w:type="dxa"/>
                  </w:tcMar>
                </w:tcPr>
                <w:p>
                  <w:r>
                    <w:rPr>
                      <w:b/>
                      <w:color w:val="1F4E79"/>
                    </w:rPr>
                    <w:t>Kết nối/phụ thuộc</w:t>
                  </w:r>
                </w:p>
              </w:tc>
              <w:tc>
                <w:tcPr>
                  <w:tcW w:type="dxa" w:w="6860"/>
                  <w:tcMar>
                    <w:top w:w="100" w:type="dxa"/>
                    <w:start w:w="120" w:type="dxa"/>
                    <w:bottom w:w="100" w:type="dxa"/>
                    <w:end w:w="120" w:type="dxa"/>
                  </w:tcMar>
                </w:tcPr>
                <w:p>
                  <w:pPr>
                    <w:pStyle w:val="ListBullet"/>
                    <w:spacing w:after="20"/>
                  </w:pPr>
                  <w:r/>
                  <w:r>
                    <w:t>C01, C04, C06, C11, C13 và R02.</w:t>
                  </w:r>
                </w:p>
              </w:tc>
            </w:tr>
            <w:tr>
              <w:tc>
                <w:tcPr>
                  <w:tcW w:type="dxa" w:w="2381"/>
                  <w:shd w:fill="D9EAF7"/>
                  <w:tcMar>
                    <w:top w:w="100" w:type="dxa"/>
                    <w:start w:w="120" w:type="dxa"/>
                    <w:bottom w:w="100" w:type="dxa"/>
                    <w:end w:w="120" w:type="dxa"/>
                  </w:tcMar>
                </w:tcPr>
                <w:p>
                  <w:r>
                    <w:rPr>
                      <w:b/>
                      <w:color w:val="1F4E79"/>
                    </w:rPr>
                    <w:t>Việc cần thực hiện</w:t>
                  </w:r>
                </w:p>
              </w:tc>
              <w:tc>
                <w:tcPr>
                  <w:tcW w:type="dxa" w:w="6860"/>
                  <w:tcMar>
                    <w:top w:w="100" w:type="dxa"/>
                    <w:start w:w="120" w:type="dxa"/>
                    <w:bottom w:w="100" w:type="dxa"/>
                    <w:end w:w="120" w:type="dxa"/>
                  </w:tcMar>
                </w:tcPr>
                <w:p>
                  <w:pPr>
                    <w:pStyle w:val="ListBullet"/>
                    <w:spacing w:after="20"/>
                  </w:pPr>
                  <w:r/>
                  <w:r>
                    <w:t>Database schema robot/config version.</w:t>
                  </w:r>
                </w:p>
                <w:p>
                  <w:pPr>
                    <w:pStyle w:val="ListBullet"/>
                    <w:spacing w:after="20"/>
                  </w:pPr>
                  <w:r>
                    <w:t>API list/detail/update.</w:t>
                  </w:r>
                </w:p>
                <w:p>
                  <w:pPr>
                    <w:pStyle w:val="ListBullet"/>
                    <w:spacing w:after="20"/>
                  </w:pPr>
                  <w:r>
                    <w:t>Config rollout có version.</w:t>
                  </w:r>
                </w:p>
                <w:p>
                  <w:pPr>
                    <w:pStyle w:val="ListBullet"/>
                    <w:spacing w:after="20"/>
                  </w:pPr>
                  <w:r>
                    <w:t>Khóa robot bảo trì hoặc safety fault.</w:t>
                  </w:r>
                </w:p>
              </w:tc>
            </w:tr>
            <w:tr>
              <w:tc>
                <w:tcPr>
                  <w:tcW w:type="dxa" w:w="2381"/>
                  <w:shd w:fill="D9EAF7"/>
                  <w:tcMar>
                    <w:top w:w="100" w:type="dxa"/>
                    <w:start w:w="120" w:type="dxa"/>
                    <w:bottom w:w="100" w:type="dxa"/>
                    <w:end w:w="120" w:type="dxa"/>
                  </w:tcMar>
                </w:tcPr>
                <w:p>
                  <w:r>
                    <w:rPr>
                      <w:b/>
                      <w:color w:val="1F4E79"/>
                    </w:rPr>
                    <w:t>Tiêu chí hoàn thành</w:t>
                  </w:r>
                </w:p>
              </w:tc>
              <w:tc>
                <w:tcPr>
                  <w:tcW w:type="dxa" w:w="6860"/>
                  <w:tcMar>
                    <w:top w:w="100" w:type="dxa"/>
                    <w:start w:w="120" w:type="dxa"/>
                    <w:bottom w:w="100" w:type="dxa"/>
                    <w:end w:w="120" w:type="dxa"/>
                  </w:tcMar>
                </w:tcPr>
                <w:p>
                  <w:pPr>
                    <w:pStyle w:val="ListBullet"/>
                    <w:spacing w:after="20"/>
                  </w:pPr>
                  <w:r/>
                  <w:r>
                    <w:t>Không cấp phiên cho robot không đủ điều kiện.</w:t>
                  </w:r>
                </w:p>
                <w:p>
                  <w:pPr>
                    <w:pStyle w:val="ListBullet"/>
                    <w:spacing w:after="20"/>
                  </w:pPr>
                  <w:r>
                    <w:t>Mọi cấu hình có version và audit.</w:t>
                  </w:r>
                </w:p>
              </w:tc>
            </w:tr>
          </w:tbl>
          <w:p/>
        </w:tc>
      </w:tr>
    </w:tbl>
    <w:p>
      <w:pPr>
        <w:spacing w:after="0"/>
      </w:pPr>
    </w:p>
    <w:p>
      <w:pPr>
        <w:pStyle w:val="Heading2"/>
        <w:keepNext/>
        <w:keepNext/>
        <w:keepLines/>
      </w:pPr>
      <w:r>
        <w:t>C04. Quản lý phiên điều khiển</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9241"/>
      </w:tblGrid>
      <w:tr>
        <w:trPr>
          <w:cantSplit/>
        </w:trPr>
        <w:tc>
          <w:tcPr>
            <w:tcW w:type="dxa" w:w="9241"/>
            <w:tcMar>
              <w:top w:w="0" w:type="dxa"/>
              <w:start w:w="0" w:type="dxa"/>
              <w:bottom w:w="0" w:type="dxa"/>
              <w:end w:w="0" w:type="dxa"/>
            </w:tcMar>
          </w:tcPr>
          <w:p>
            <w:pPr>
              <w:spacing w:after="0"/>
            </w:pPr>
          </w:p>
          <w:tbl>
            <w:tblPr>
              <w:tblW w:type="auto" w:w="0"/>
              <w:jc w:val="center"/>
              <w:tblLayout w:type="fixed"/>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2381"/>
              <w:gridCol w:w="6860"/>
            </w:tblGrid>
            <w:tr>
              <w:tc>
                <w:tcPr>
                  <w:tcW w:type="dxa" w:w="2381"/>
                  <w:shd w:fill="D9EAF7"/>
                  <w:tcMar>
                    <w:top w:w="100" w:type="dxa"/>
                    <w:start w:w="120" w:type="dxa"/>
                    <w:bottom w:w="100" w:type="dxa"/>
                    <w:end w:w="120" w:type="dxa"/>
                  </w:tcMar>
                </w:tcPr>
                <w:p>
                  <w:r>
                    <w:rPr>
                      <w:b/>
                      <w:color w:val="1F4E79"/>
                    </w:rPr>
                    <w:t>Mục tiêu</w:t>
                  </w:r>
                </w:p>
              </w:tc>
              <w:tc>
                <w:tcPr>
                  <w:tcW w:type="dxa" w:w="6860"/>
                  <w:tcMar>
                    <w:top w:w="100" w:type="dxa"/>
                    <w:start w:w="120" w:type="dxa"/>
                    <w:bottom w:w="100" w:type="dxa"/>
                    <w:end w:w="120" w:type="dxa"/>
                  </w:tcMar>
                </w:tcPr>
                <w:p>
                  <w:r>
                    <w:t>Đảm bảo một robot chỉ có một chủ điều khiển tại một thời điểm, cho phép nhiều người chỉ xem.</w:t>
                  </w:r>
                </w:p>
              </w:tc>
            </w:tr>
            <w:tr>
              <w:tc>
                <w:tcPr>
                  <w:tcW w:type="dxa" w:w="2381"/>
                  <w:shd w:fill="D9EAF7"/>
                  <w:tcMar>
                    <w:top w:w="100" w:type="dxa"/>
                    <w:start w:w="120" w:type="dxa"/>
                    <w:bottom w:w="100" w:type="dxa"/>
                    <w:end w:w="120" w:type="dxa"/>
                  </w:tcMar>
                </w:tcPr>
                <w:p>
                  <w:r>
                    <w:rPr>
                      <w:b/>
                      <w:color w:val="1F4E79"/>
                    </w:rPr>
                    <w:t>Trách nhiệm</w:t>
                  </w:r>
                </w:p>
              </w:tc>
              <w:tc>
                <w:tcPr>
                  <w:tcW w:type="dxa" w:w="6860"/>
                  <w:tcMar>
                    <w:top w:w="100" w:type="dxa"/>
                    <w:start w:w="120" w:type="dxa"/>
                    <w:bottom w:w="100" w:type="dxa"/>
                    <w:end w:w="120" w:type="dxa"/>
                  </w:tcMar>
                </w:tcPr>
                <w:p>
                  <w:pPr>
                    <w:pStyle w:val="ListBullet"/>
                    <w:spacing w:after="20"/>
                  </w:pPr>
                  <w:r/>
                  <w:r>
                    <w:t>Create/activate/renew/end session.</w:t>
                  </w:r>
                </w:p>
                <w:p>
                  <w:pPr>
                    <w:pStyle w:val="ListBullet"/>
                    <w:spacing w:after="20"/>
                  </w:pPr>
                  <w:r>
                    <w:t>Distributed lock theo robot_id.</w:t>
                  </w:r>
                </w:p>
                <w:p>
                  <w:pPr>
                    <w:pStyle w:val="ListBullet"/>
                    <w:spacing w:after="20"/>
                  </w:pPr>
                  <w:r>
                    <w:t>Heartbeat người dùng và thu hồi quyền.</w:t>
                  </w:r>
                </w:p>
                <w:p>
                  <w:pPr>
                    <w:pStyle w:val="ListBullet"/>
                    <w:spacing w:after="20"/>
                  </w:pPr>
                  <w:r>
                    <w:t>Chuyển quyền khẩn cấp cho giám sát viên.</w:t>
                  </w:r>
                </w:p>
              </w:tc>
            </w:tr>
            <w:tr>
              <w:tc>
                <w:tcPr>
                  <w:tcW w:type="dxa" w:w="2381"/>
                  <w:shd w:fill="D9EAF7"/>
                  <w:tcMar>
                    <w:top w:w="100" w:type="dxa"/>
                    <w:start w:w="120" w:type="dxa"/>
                    <w:bottom w:w="100" w:type="dxa"/>
                    <w:end w:w="120" w:type="dxa"/>
                  </w:tcMar>
                </w:tcPr>
                <w:p>
                  <w:r>
                    <w:rPr>
                      <w:b/>
                      <w:color w:val="1F4E79"/>
                    </w:rPr>
                    <w:t>Đầu vào</w:t>
                  </w:r>
                </w:p>
              </w:tc>
              <w:tc>
                <w:tcPr>
                  <w:tcW w:type="dxa" w:w="6860"/>
                  <w:tcMar>
                    <w:top w:w="100" w:type="dxa"/>
                    <w:start w:w="120" w:type="dxa"/>
                    <w:bottom w:w="100" w:type="dxa"/>
                    <w:end w:w="120" w:type="dxa"/>
                  </w:tcMar>
                </w:tcPr>
                <w:p>
                  <w:pPr>
                    <w:pStyle w:val="ListBullet"/>
                    <w:spacing w:after="20"/>
                  </w:pPr>
                  <w:r/>
                  <w:r>
                    <w:t>Yêu cầu bắt đầu phiên, robot availability, heartbeat.</w:t>
                  </w:r>
                </w:p>
              </w:tc>
            </w:tr>
            <w:tr>
              <w:tc>
                <w:tcPr>
                  <w:tcW w:type="dxa" w:w="2381"/>
                  <w:shd w:fill="D9EAF7"/>
                  <w:tcMar>
                    <w:top w:w="100" w:type="dxa"/>
                    <w:start w:w="120" w:type="dxa"/>
                    <w:bottom w:w="100" w:type="dxa"/>
                    <w:end w:w="120" w:type="dxa"/>
                  </w:tcMar>
                </w:tcPr>
                <w:p>
                  <w:r>
                    <w:rPr>
                      <w:b/>
                      <w:color w:val="1F4E79"/>
                    </w:rPr>
                    <w:t>Đầu ra</w:t>
                  </w:r>
                </w:p>
              </w:tc>
              <w:tc>
                <w:tcPr>
                  <w:tcW w:type="dxa" w:w="6860"/>
                  <w:tcMar>
                    <w:top w:w="100" w:type="dxa"/>
                    <w:start w:w="120" w:type="dxa"/>
                    <w:bottom w:w="100" w:type="dxa"/>
                    <w:end w:w="120" w:type="dxa"/>
                  </w:tcMar>
                </w:tcPr>
                <w:p>
                  <w:pPr>
                    <w:pStyle w:val="ListBullet"/>
                    <w:spacing w:after="20"/>
                  </w:pPr>
                  <w:r/>
                  <w:r>
                    <w:t>session_id, role, control lease, media room/token request.</w:t>
                  </w:r>
                </w:p>
              </w:tc>
            </w:tr>
            <w:tr>
              <w:tc>
                <w:tcPr>
                  <w:tcW w:type="dxa" w:w="2381"/>
                  <w:shd w:fill="D9EAF7"/>
                  <w:tcMar>
                    <w:top w:w="100" w:type="dxa"/>
                    <w:start w:w="120" w:type="dxa"/>
                    <w:bottom w:w="100" w:type="dxa"/>
                    <w:end w:w="120" w:type="dxa"/>
                  </w:tcMar>
                </w:tcPr>
                <w:p>
                  <w:r>
                    <w:rPr>
                      <w:b/>
                      <w:color w:val="1F4E79"/>
                    </w:rPr>
                    <w:t>Kết nối/phụ thuộc</w:t>
                  </w:r>
                </w:p>
              </w:tc>
              <w:tc>
                <w:tcPr>
                  <w:tcW w:type="dxa" w:w="6860"/>
                  <w:tcMar>
                    <w:top w:w="100" w:type="dxa"/>
                    <w:start w:w="120" w:type="dxa"/>
                    <w:bottom w:w="100" w:type="dxa"/>
                    <w:end w:w="120" w:type="dxa"/>
                  </w:tcMar>
                </w:tcPr>
                <w:p>
                  <w:pPr>
                    <w:pStyle w:val="ListBullet"/>
                    <w:spacing w:after="20"/>
                  </w:pPr>
                  <w:r/>
                  <w:r>
                    <w:t>C02, C03, C05, C07 và U01/U02.</w:t>
                  </w:r>
                </w:p>
              </w:tc>
            </w:tr>
            <w:tr>
              <w:tc>
                <w:tcPr>
                  <w:tcW w:type="dxa" w:w="2381"/>
                  <w:shd w:fill="D9EAF7"/>
                  <w:tcMar>
                    <w:top w:w="100" w:type="dxa"/>
                    <w:start w:w="120" w:type="dxa"/>
                    <w:bottom w:w="100" w:type="dxa"/>
                    <w:end w:w="120" w:type="dxa"/>
                  </w:tcMar>
                </w:tcPr>
                <w:p>
                  <w:r>
                    <w:rPr>
                      <w:b/>
                      <w:color w:val="1F4E79"/>
                    </w:rPr>
                    <w:t>Việc cần thực hiện</w:t>
                  </w:r>
                </w:p>
              </w:tc>
              <w:tc>
                <w:tcPr>
                  <w:tcW w:type="dxa" w:w="6860"/>
                  <w:tcMar>
                    <w:top w:w="100" w:type="dxa"/>
                    <w:start w:w="120" w:type="dxa"/>
                    <w:bottom w:w="100" w:type="dxa"/>
                    <w:end w:w="120" w:type="dxa"/>
                  </w:tcMar>
                </w:tcPr>
                <w:p>
                  <w:pPr>
                    <w:pStyle w:val="ListBullet"/>
                    <w:spacing w:after="20"/>
                  </w:pPr>
                  <w:r/>
                  <w:r>
                    <w:t>State machine waiting/connecting/active/disconnected/completed/terminated.</w:t>
                  </w:r>
                </w:p>
                <w:p>
                  <w:pPr>
                    <w:pStyle w:val="ListBullet"/>
                    <w:spacing w:after="20"/>
                  </w:pPr>
                  <w:r>
                    <w:t>Lease timeout và grace period.</w:t>
                  </w:r>
                </w:p>
                <w:p>
                  <w:pPr>
                    <w:pStyle w:val="ListBullet"/>
                    <w:spacing w:after="20"/>
                  </w:pPr>
                  <w:r>
                    <w:t>Không tái sử dụng session_id.</w:t>
                  </w:r>
                </w:p>
                <w:p>
                  <w:pPr>
                    <w:pStyle w:val="ListBullet"/>
                    <w:spacing w:after="20"/>
                  </w:pPr>
                  <w:r>
                    <w:t>Audit begin/end/termination.</w:t>
                  </w:r>
                </w:p>
              </w:tc>
            </w:tr>
            <w:tr>
              <w:tc>
                <w:tcPr>
                  <w:tcW w:type="dxa" w:w="2381"/>
                  <w:shd w:fill="D9EAF7"/>
                  <w:tcMar>
                    <w:top w:w="100" w:type="dxa"/>
                    <w:start w:w="120" w:type="dxa"/>
                    <w:bottom w:w="100" w:type="dxa"/>
                    <w:end w:w="120" w:type="dxa"/>
                  </w:tcMar>
                </w:tcPr>
                <w:p>
                  <w:r>
                    <w:rPr>
                      <w:b/>
                      <w:color w:val="1F4E79"/>
                    </w:rPr>
                    <w:t>Tiêu chí hoàn thành</w:t>
                  </w:r>
                </w:p>
              </w:tc>
              <w:tc>
                <w:tcPr>
                  <w:tcW w:type="dxa" w:w="6860"/>
                  <w:tcMar>
                    <w:top w:w="100" w:type="dxa"/>
                    <w:start w:w="120" w:type="dxa"/>
                    <w:bottom w:w="100" w:type="dxa"/>
                    <w:end w:w="120" w:type="dxa"/>
                  </w:tcMar>
                </w:tcPr>
                <w:p>
                  <w:pPr>
                    <w:pStyle w:val="ListBullet"/>
                    <w:spacing w:after="20"/>
                  </w:pPr>
                  <w:r/>
                  <w:r>
                    <w:t>Không tồn tại hai chủ điều khiển đồng thời.</w:t>
                  </w:r>
                </w:p>
                <w:p>
                  <w:pPr>
                    <w:pStyle w:val="ListBullet"/>
                    <w:spacing w:after="20"/>
                  </w:pPr>
                  <w:r>
                    <w:t>Mất heartbeat tự thu hồi quyền và robot dừng theo safety.</w:t>
                  </w:r>
                </w:p>
              </w:tc>
            </w:tr>
          </w:tbl>
          <w:p/>
        </w:tc>
      </w:tr>
    </w:tbl>
    <w:p>
      <w:pPr>
        <w:spacing w:after="0"/>
      </w:pPr>
    </w:p>
    <w:p>
      <w:pPr>
        <w:pStyle w:val="Heading2"/>
        <w:keepNext/>
        <w:keepNext/>
        <w:keepLines/>
      </w:pPr>
      <w:r>
        <w:t>C05. Command Service</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9241"/>
      </w:tblGrid>
      <w:tr>
        <w:trPr>
          <w:cantSplit/>
        </w:trPr>
        <w:tc>
          <w:tcPr>
            <w:tcW w:type="dxa" w:w="9241"/>
            <w:tcMar>
              <w:top w:w="0" w:type="dxa"/>
              <w:start w:w="0" w:type="dxa"/>
              <w:bottom w:w="0" w:type="dxa"/>
              <w:end w:w="0" w:type="dxa"/>
            </w:tcMar>
          </w:tcPr>
          <w:p>
            <w:pPr>
              <w:spacing w:after="0"/>
            </w:pPr>
          </w:p>
          <w:tbl>
            <w:tblPr>
              <w:tblW w:type="auto" w:w="0"/>
              <w:jc w:val="center"/>
              <w:tblLayout w:type="fixed"/>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2381"/>
              <w:gridCol w:w="6860"/>
            </w:tblGrid>
            <w:tr>
              <w:tc>
                <w:tcPr>
                  <w:tcW w:type="dxa" w:w="2381"/>
                  <w:shd w:fill="D9EAF7"/>
                  <w:tcMar>
                    <w:top w:w="100" w:type="dxa"/>
                    <w:start w:w="120" w:type="dxa"/>
                    <w:bottom w:w="100" w:type="dxa"/>
                    <w:end w:w="120" w:type="dxa"/>
                  </w:tcMar>
                </w:tcPr>
                <w:p>
                  <w:r>
                    <w:rPr>
                      <w:b/>
                      <w:color w:val="1F4E79"/>
                    </w:rPr>
                    <w:t>Mục tiêu</w:t>
                  </w:r>
                </w:p>
              </w:tc>
              <w:tc>
                <w:tcPr>
                  <w:tcW w:type="dxa" w:w="6860"/>
                  <w:tcMar>
                    <w:top w:w="100" w:type="dxa"/>
                    <w:start w:w="120" w:type="dxa"/>
                    <w:bottom w:w="100" w:type="dxa"/>
                    <w:end w:w="120" w:type="dxa"/>
                  </w:tcMar>
                </w:tcPr>
                <w:p>
                  <w:r>
                    <w:t>Nhận lệnh từ app, kiểm tra session/quyền, chuẩn hóa và gửi đúng robot.</w:t>
                  </w:r>
                </w:p>
              </w:tc>
            </w:tr>
            <w:tr>
              <w:tc>
                <w:tcPr>
                  <w:tcW w:type="dxa" w:w="2381"/>
                  <w:shd w:fill="D9EAF7"/>
                  <w:tcMar>
                    <w:top w:w="100" w:type="dxa"/>
                    <w:start w:w="120" w:type="dxa"/>
                    <w:bottom w:w="100" w:type="dxa"/>
                    <w:end w:w="120" w:type="dxa"/>
                  </w:tcMar>
                </w:tcPr>
                <w:p>
                  <w:r>
                    <w:rPr>
                      <w:b/>
                      <w:color w:val="1F4E79"/>
                    </w:rPr>
                    <w:t>Trách nhiệm</w:t>
                  </w:r>
                </w:p>
              </w:tc>
              <w:tc>
                <w:tcPr>
                  <w:tcW w:type="dxa" w:w="6860"/>
                  <w:tcMar>
                    <w:top w:w="100" w:type="dxa"/>
                    <w:start w:w="120" w:type="dxa"/>
                    <w:bottom w:w="100" w:type="dxa"/>
                    <w:end w:w="120" w:type="dxa"/>
                  </w:tcMar>
                </w:tcPr>
                <w:p>
                  <w:pPr>
                    <w:pStyle w:val="ListBullet"/>
                    <w:spacing w:after="20"/>
                  </w:pPr>
                  <w:r/>
                  <w:r>
                    <w:t>Phân loại realtime và nghiệp vụ.</w:t>
                  </w:r>
                </w:p>
                <w:p>
                  <w:pPr>
                    <w:pStyle w:val="ListBullet"/>
                    <w:spacing w:after="20"/>
                  </w:pPr>
                  <w:r>
                    <w:t>Sequence, TTL, idempotency, ACK và command status.</w:t>
                  </w:r>
                </w:p>
                <w:p>
                  <w:pPr>
                    <w:pStyle w:val="ListBullet"/>
                    <w:spacing w:after="20"/>
                  </w:pPr>
                  <w:r>
                    <w:t>Không queue joystick khi robot offline.</w:t>
                  </w:r>
                </w:p>
              </w:tc>
            </w:tr>
            <w:tr>
              <w:tc>
                <w:tcPr>
                  <w:tcW w:type="dxa" w:w="2381"/>
                  <w:shd w:fill="D9EAF7"/>
                  <w:tcMar>
                    <w:top w:w="100" w:type="dxa"/>
                    <w:start w:w="120" w:type="dxa"/>
                    <w:bottom w:w="100" w:type="dxa"/>
                    <w:end w:w="120" w:type="dxa"/>
                  </w:tcMar>
                </w:tcPr>
                <w:p>
                  <w:r>
                    <w:rPr>
                      <w:b/>
                      <w:color w:val="1F4E79"/>
                    </w:rPr>
                    <w:t>Đầu vào</w:t>
                  </w:r>
                </w:p>
              </w:tc>
              <w:tc>
                <w:tcPr>
                  <w:tcW w:type="dxa" w:w="6860"/>
                  <w:tcMar>
                    <w:top w:w="100" w:type="dxa"/>
                    <w:start w:w="120" w:type="dxa"/>
                    <w:bottom w:w="100" w:type="dxa"/>
                    <w:end w:w="120" w:type="dxa"/>
                  </w:tcMar>
                </w:tcPr>
                <w:p>
                  <w:pPr>
                    <w:pStyle w:val="ListBullet"/>
                    <w:spacing w:after="20"/>
                  </w:pPr>
                  <w:r/>
                  <w:r>
                    <w:t>User command và session context.</w:t>
                  </w:r>
                </w:p>
              </w:tc>
            </w:tr>
            <w:tr>
              <w:tc>
                <w:tcPr>
                  <w:tcW w:type="dxa" w:w="2381"/>
                  <w:shd w:fill="D9EAF7"/>
                  <w:tcMar>
                    <w:top w:w="100" w:type="dxa"/>
                    <w:start w:w="120" w:type="dxa"/>
                    <w:bottom w:w="100" w:type="dxa"/>
                    <w:end w:w="120" w:type="dxa"/>
                  </w:tcMar>
                </w:tcPr>
                <w:p>
                  <w:r>
                    <w:rPr>
                      <w:b/>
                      <w:color w:val="1F4E79"/>
                    </w:rPr>
                    <w:t>Đầu ra</w:t>
                  </w:r>
                </w:p>
              </w:tc>
              <w:tc>
                <w:tcPr>
                  <w:tcW w:type="dxa" w:w="6860"/>
                  <w:tcMar>
                    <w:top w:w="100" w:type="dxa"/>
                    <w:start w:w="120" w:type="dxa"/>
                    <w:bottom w:w="100" w:type="dxa"/>
                    <w:end w:w="120" w:type="dxa"/>
                  </w:tcMar>
                </w:tcPr>
                <w:p>
                  <w:pPr>
                    <w:pStyle w:val="ListBullet"/>
                    <w:spacing w:after="20"/>
                  </w:pPr>
                  <w:r/>
                  <w:r>
                    <w:t>Command đến R02; accepted/rejected/progress/completed về app.</w:t>
                  </w:r>
                </w:p>
              </w:tc>
            </w:tr>
            <w:tr>
              <w:tc>
                <w:tcPr>
                  <w:tcW w:type="dxa" w:w="2381"/>
                  <w:shd w:fill="D9EAF7"/>
                  <w:tcMar>
                    <w:top w:w="100" w:type="dxa"/>
                    <w:start w:w="120" w:type="dxa"/>
                    <w:bottom w:w="100" w:type="dxa"/>
                    <w:end w:w="120" w:type="dxa"/>
                  </w:tcMar>
                </w:tcPr>
                <w:p>
                  <w:r>
                    <w:rPr>
                      <w:b/>
                      <w:color w:val="1F4E79"/>
                    </w:rPr>
                    <w:t>Kết nối/phụ thuộc</w:t>
                  </w:r>
                </w:p>
              </w:tc>
              <w:tc>
                <w:tcPr>
                  <w:tcW w:type="dxa" w:w="6860"/>
                  <w:tcMar>
                    <w:top w:w="100" w:type="dxa"/>
                    <w:start w:w="120" w:type="dxa"/>
                    <w:bottom w:w="100" w:type="dxa"/>
                    <w:end w:w="120" w:type="dxa"/>
                  </w:tcMar>
                </w:tcPr>
                <w:p>
                  <w:pPr>
                    <w:pStyle w:val="ListBullet"/>
                    <w:spacing w:after="20"/>
                  </w:pPr>
                  <w:r/>
                  <w:r>
                    <w:t>C04 Session, C03 Robot, broker/WebSocket, R02.</w:t>
                  </w:r>
                </w:p>
              </w:tc>
            </w:tr>
            <w:tr>
              <w:tc>
                <w:tcPr>
                  <w:tcW w:type="dxa" w:w="2381"/>
                  <w:shd w:fill="D9EAF7"/>
                  <w:tcMar>
                    <w:top w:w="100" w:type="dxa"/>
                    <w:start w:w="120" w:type="dxa"/>
                    <w:bottom w:w="100" w:type="dxa"/>
                    <w:end w:w="120" w:type="dxa"/>
                  </w:tcMar>
                </w:tcPr>
                <w:p>
                  <w:r>
                    <w:rPr>
                      <w:b/>
                      <w:color w:val="1F4E79"/>
                    </w:rPr>
                    <w:t>Việc cần thực hiện</w:t>
                  </w:r>
                </w:p>
              </w:tc>
              <w:tc>
                <w:tcPr>
                  <w:tcW w:type="dxa" w:w="6860"/>
                  <w:tcMar>
                    <w:top w:w="100" w:type="dxa"/>
                    <w:start w:w="120" w:type="dxa"/>
                    <w:bottom w:w="100" w:type="dxa"/>
                    <w:end w:w="120" w:type="dxa"/>
                  </w:tcMar>
                </w:tcPr>
                <w:p>
                  <w:pPr>
                    <w:pStyle w:val="ListBullet"/>
                    <w:spacing w:after="20"/>
                  </w:pPr>
                  <w:r/>
                  <w:r>
                    <w:t>Command schema registry.</w:t>
                  </w:r>
                </w:p>
                <w:p>
                  <w:pPr>
                    <w:pStyle w:val="ListBullet"/>
                    <w:spacing w:after="20"/>
                  </w:pPr>
                  <w:r>
                    <w:t>TTL theo loại lệnh.</w:t>
                  </w:r>
                </w:p>
                <w:p>
                  <w:pPr>
                    <w:pStyle w:val="ListBullet"/>
                    <w:spacing w:after="20"/>
                  </w:pPr>
                  <w:r>
                    <w:t>ACK timeout và retry chỉ cho lệnh nghiệp vụ.</w:t>
                  </w:r>
                </w:p>
                <w:p>
                  <w:pPr>
                    <w:pStyle w:val="ListBullet"/>
                    <w:spacing w:after="20"/>
                  </w:pPr>
                  <w:r>
                    <w:t>Idempotency store có TTL.</w:t>
                  </w:r>
                </w:p>
                <w:p>
                  <w:pPr>
                    <w:pStyle w:val="ListBullet"/>
                    <w:spacing w:after="20"/>
                  </w:pPr>
                  <w:r>
                    <w:t>Metrics latency và failure.</w:t>
                  </w:r>
                </w:p>
              </w:tc>
            </w:tr>
            <w:tr>
              <w:tc>
                <w:tcPr>
                  <w:tcW w:type="dxa" w:w="2381"/>
                  <w:shd w:fill="D9EAF7"/>
                  <w:tcMar>
                    <w:top w:w="100" w:type="dxa"/>
                    <w:start w:w="120" w:type="dxa"/>
                    <w:bottom w:w="100" w:type="dxa"/>
                    <w:end w:w="120" w:type="dxa"/>
                  </w:tcMar>
                </w:tcPr>
                <w:p>
                  <w:r>
                    <w:rPr>
                      <w:b/>
                      <w:color w:val="1F4E79"/>
                    </w:rPr>
                    <w:t>Tiêu chí hoàn thành</w:t>
                  </w:r>
                </w:p>
              </w:tc>
              <w:tc>
                <w:tcPr>
                  <w:tcW w:type="dxa" w:w="6860"/>
                  <w:tcMar>
                    <w:top w:w="100" w:type="dxa"/>
                    <w:start w:w="120" w:type="dxa"/>
                    <w:bottom w:w="100" w:type="dxa"/>
                    <w:end w:w="120" w:type="dxa"/>
                  </w:tcMar>
                </w:tcPr>
                <w:p>
                  <w:pPr>
                    <w:pStyle w:val="ListBullet"/>
                    <w:spacing w:after="20"/>
                  </w:pPr>
                  <w:r/>
                  <w:r>
                    <w:t>Lệnh sai robot/session không được gửi.</w:t>
                  </w:r>
                </w:p>
                <w:p>
                  <w:pPr>
                    <w:pStyle w:val="ListBullet"/>
                    <w:spacing w:after="20"/>
                  </w:pPr>
                  <w:r>
                    <w:t>Realtime command cũ không được replay.</w:t>
                  </w:r>
                </w:p>
                <w:p>
                  <w:pPr>
                    <w:pStyle w:val="ListBullet"/>
                    <w:spacing w:after="20"/>
                  </w:pPr>
                  <w:r>
                    <w:t>Business command có lifecycle rõ ràng.</w:t>
                  </w:r>
                </w:p>
              </w:tc>
            </w:tr>
          </w:tbl>
          <w:p/>
        </w:tc>
      </w:tr>
    </w:tbl>
    <w:p>
      <w:pPr>
        <w:spacing w:after="0"/>
      </w:pPr>
    </w:p>
    <w:p>
      <w:pPr>
        <w:pStyle w:val="Heading2"/>
        <w:keepNext/>
        <w:keepNext/>
        <w:keepLines/>
      </w:pPr>
      <w:r>
        <w:t>C06. Telemetry Service</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9241"/>
      </w:tblGrid>
      <w:tr>
        <w:trPr>
          <w:cantSplit/>
        </w:trPr>
        <w:tc>
          <w:tcPr>
            <w:tcW w:type="dxa" w:w="9241"/>
            <w:tcMar>
              <w:top w:w="0" w:type="dxa"/>
              <w:start w:w="0" w:type="dxa"/>
              <w:bottom w:w="0" w:type="dxa"/>
              <w:end w:w="0" w:type="dxa"/>
            </w:tcMar>
          </w:tcPr>
          <w:p>
            <w:pPr>
              <w:spacing w:after="0"/>
            </w:pPr>
          </w:p>
          <w:tbl>
            <w:tblPr>
              <w:tblW w:type="auto" w:w="0"/>
              <w:jc w:val="center"/>
              <w:tblLayout w:type="fixed"/>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2381"/>
              <w:gridCol w:w="6860"/>
            </w:tblGrid>
            <w:tr>
              <w:tc>
                <w:tcPr>
                  <w:tcW w:type="dxa" w:w="2381"/>
                  <w:shd w:fill="D9EAF7"/>
                  <w:tcMar>
                    <w:top w:w="100" w:type="dxa"/>
                    <w:start w:w="120" w:type="dxa"/>
                    <w:bottom w:w="100" w:type="dxa"/>
                    <w:end w:w="120" w:type="dxa"/>
                  </w:tcMar>
                </w:tcPr>
                <w:p>
                  <w:r>
                    <w:rPr>
                      <w:b/>
                      <w:color w:val="1F4E79"/>
                    </w:rPr>
                    <w:t>Mục tiêu</w:t>
                  </w:r>
                </w:p>
              </w:tc>
              <w:tc>
                <w:tcPr>
                  <w:tcW w:type="dxa" w:w="6860"/>
                  <w:tcMar>
                    <w:top w:w="100" w:type="dxa"/>
                    <w:start w:w="120" w:type="dxa"/>
                    <w:bottom w:w="100" w:type="dxa"/>
                    <w:end w:w="120" w:type="dxa"/>
                  </w:tcMar>
                </w:tcPr>
                <w:p>
                  <w:r>
                    <w:t>Tiếp nhận trạng thái realtime và lưu lịch sử vận hành robot.</w:t>
                  </w:r>
                </w:p>
              </w:tc>
            </w:tr>
            <w:tr>
              <w:tc>
                <w:tcPr>
                  <w:tcW w:type="dxa" w:w="2381"/>
                  <w:shd w:fill="D9EAF7"/>
                  <w:tcMar>
                    <w:top w:w="100" w:type="dxa"/>
                    <w:start w:w="120" w:type="dxa"/>
                    <w:bottom w:w="100" w:type="dxa"/>
                    <w:end w:w="120" w:type="dxa"/>
                  </w:tcMar>
                </w:tcPr>
                <w:p>
                  <w:r>
                    <w:rPr>
                      <w:b/>
                      <w:color w:val="1F4E79"/>
                    </w:rPr>
                    <w:t>Trách nhiệm</w:t>
                  </w:r>
                </w:p>
              </w:tc>
              <w:tc>
                <w:tcPr>
                  <w:tcW w:type="dxa" w:w="6860"/>
                  <w:tcMar>
                    <w:top w:w="100" w:type="dxa"/>
                    <w:start w:w="120" w:type="dxa"/>
                    <w:bottom w:w="100" w:type="dxa"/>
                    <w:end w:w="120" w:type="dxa"/>
                  </w:tcMar>
                </w:tcPr>
                <w:p>
                  <w:pPr>
                    <w:pStyle w:val="ListBullet"/>
                    <w:spacing w:after="20"/>
                  </w:pPr>
                  <w:r/>
                  <w:r>
                    <w:t>Pin, pose, velocity, network, CPU, nhiệt độ, sensor, mission và lỗi.</w:t>
                  </w:r>
                </w:p>
                <w:p>
                  <w:pPr>
                    <w:pStyle w:val="ListBullet"/>
                    <w:spacing w:after="20"/>
                  </w:pPr>
                  <w:r>
                    <w:t>Realtime cache và time-series history.</w:t>
                  </w:r>
                </w:p>
                <w:p>
                  <w:pPr>
                    <w:pStyle w:val="ListBullet"/>
                    <w:spacing w:after="20"/>
                  </w:pPr>
                  <w:r>
                    <w:t>Rule cảnh báo cơ bản.</w:t>
                  </w:r>
                </w:p>
              </w:tc>
            </w:tr>
            <w:tr>
              <w:tc>
                <w:tcPr>
                  <w:tcW w:type="dxa" w:w="2381"/>
                  <w:shd w:fill="D9EAF7"/>
                  <w:tcMar>
                    <w:top w:w="100" w:type="dxa"/>
                    <w:start w:w="120" w:type="dxa"/>
                    <w:bottom w:w="100" w:type="dxa"/>
                    <w:end w:w="120" w:type="dxa"/>
                  </w:tcMar>
                </w:tcPr>
                <w:p>
                  <w:r>
                    <w:rPr>
                      <w:b/>
                      <w:color w:val="1F4E79"/>
                    </w:rPr>
                    <w:t>Đầu vào</w:t>
                  </w:r>
                </w:p>
              </w:tc>
              <w:tc>
                <w:tcPr>
                  <w:tcW w:type="dxa" w:w="6860"/>
                  <w:tcMar>
                    <w:top w:w="100" w:type="dxa"/>
                    <w:start w:w="120" w:type="dxa"/>
                    <w:bottom w:w="100" w:type="dxa"/>
                    <w:end w:w="120" w:type="dxa"/>
                  </w:tcMar>
                </w:tcPr>
                <w:p>
                  <w:pPr>
                    <w:pStyle w:val="ListBullet"/>
                    <w:spacing w:after="20"/>
                  </w:pPr>
                  <w:r/>
                  <w:r>
                    <w:t>Telemetry/event từ R02.</w:t>
                  </w:r>
                </w:p>
              </w:tc>
            </w:tr>
            <w:tr>
              <w:tc>
                <w:tcPr>
                  <w:tcW w:type="dxa" w:w="2381"/>
                  <w:shd w:fill="D9EAF7"/>
                  <w:tcMar>
                    <w:top w:w="100" w:type="dxa"/>
                    <w:start w:w="120" w:type="dxa"/>
                    <w:bottom w:w="100" w:type="dxa"/>
                    <w:end w:w="120" w:type="dxa"/>
                  </w:tcMar>
                </w:tcPr>
                <w:p>
                  <w:r>
                    <w:rPr>
                      <w:b/>
                      <w:color w:val="1F4E79"/>
                    </w:rPr>
                    <w:t>Đầu ra</w:t>
                  </w:r>
                </w:p>
              </w:tc>
              <w:tc>
                <w:tcPr>
                  <w:tcW w:type="dxa" w:w="6860"/>
                  <w:tcMar>
                    <w:top w:w="100" w:type="dxa"/>
                    <w:start w:w="120" w:type="dxa"/>
                    <w:bottom w:w="100" w:type="dxa"/>
                    <w:end w:w="120" w:type="dxa"/>
                  </w:tcMar>
                </w:tcPr>
                <w:p>
                  <w:pPr>
                    <w:pStyle w:val="ListBullet"/>
                    <w:spacing w:after="20"/>
                  </w:pPr>
                  <w:r/>
                  <w:r>
                    <w:t>WebSocket update cho app/dashboard; dữ liệu lịch sử và alert event.</w:t>
                  </w:r>
                </w:p>
              </w:tc>
            </w:tr>
            <w:tr>
              <w:tc>
                <w:tcPr>
                  <w:tcW w:type="dxa" w:w="2381"/>
                  <w:shd w:fill="D9EAF7"/>
                  <w:tcMar>
                    <w:top w:w="100" w:type="dxa"/>
                    <w:start w:w="120" w:type="dxa"/>
                    <w:bottom w:w="100" w:type="dxa"/>
                    <w:end w:w="120" w:type="dxa"/>
                  </w:tcMar>
                </w:tcPr>
                <w:p>
                  <w:r>
                    <w:rPr>
                      <w:b/>
                      <w:color w:val="1F4E79"/>
                    </w:rPr>
                    <w:t>Kết nối/phụ thuộc</w:t>
                  </w:r>
                </w:p>
              </w:tc>
              <w:tc>
                <w:tcPr>
                  <w:tcW w:type="dxa" w:w="6860"/>
                  <w:tcMar>
                    <w:top w:w="100" w:type="dxa"/>
                    <w:start w:w="120" w:type="dxa"/>
                    <w:bottom w:w="100" w:type="dxa"/>
                    <w:end w:w="120" w:type="dxa"/>
                  </w:tcMar>
                </w:tcPr>
                <w:p>
                  <w:pPr>
                    <w:pStyle w:val="ListBullet"/>
                    <w:spacing w:after="20"/>
                  </w:pPr>
                  <w:r/>
                  <w:r>
                    <w:t>Broker, Redis, PostgreSQL/TimescaleDB, C12 Monitoring.</w:t>
                  </w:r>
                </w:p>
              </w:tc>
            </w:tr>
            <w:tr>
              <w:tc>
                <w:tcPr>
                  <w:tcW w:type="dxa" w:w="2381"/>
                  <w:shd w:fill="D9EAF7"/>
                  <w:tcMar>
                    <w:top w:w="100" w:type="dxa"/>
                    <w:start w:w="120" w:type="dxa"/>
                    <w:bottom w:w="100" w:type="dxa"/>
                    <w:end w:w="120" w:type="dxa"/>
                  </w:tcMar>
                </w:tcPr>
                <w:p>
                  <w:r>
                    <w:rPr>
                      <w:b/>
                      <w:color w:val="1F4E79"/>
                    </w:rPr>
                    <w:t>Việc cần thực hiện</w:t>
                  </w:r>
                </w:p>
              </w:tc>
              <w:tc>
                <w:tcPr>
                  <w:tcW w:type="dxa" w:w="6860"/>
                  <w:tcMar>
                    <w:top w:w="100" w:type="dxa"/>
                    <w:start w:w="120" w:type="dxa"/>
                    <w:bottom w:w="100" w:type="dxa"/>
                    <w:end w:w="120" w:type="dxa"/>
                  </w:tcMar>
                </w:tcPr>
                <w:p>
                  <w:pPr>
                    <w:pStyle w:val="ListBullet"/>
                    <w:spacing w:after="20"/>
                  </w:pPr>
                  <w:r/>
                  <w:r>
                    <w:t>Schema telemetry.</w:t>
                  </w:r>
                </w:p>
                <w:p>
                  <w:pPr>
                    <w:pStyle w:val="ListBullet"/>
                    <w:spacing w:after="20"/>
                  </w:pPr>
                  <w:r>
                    <w:t>Sampling/throttling theo trường.</w:t>
                  </w:r>
                </w:p>
                <w:p>
                  <w:pPr>
                    <w:pStyle w:val="ListBullet"/>
                    <w:spacing w:after="20"/>
                  </w:pPr>
                  <w:r>
                    <w:t>Retention policy.</w:t>
                  </w:r>
                </w:p>
                <w:p>
                  <w:pPr>
                    <w:pStyle w:val="ListBullet"/>
                    <w:spacing w:after="20"/>
                  </w:pPr>
                  <w:r>
                    <w:t>Offline detection theo heartbeat.</w:t>
                  </w:r>
                </w:p>
                <w:p>
                  <w:pPr>
                    <w:pStyle w:val="ListBullet"/>
                    <w:spacing w:after="20"/>
                  </w:pPr>
                  <w:r>
                    <w:t>Dashboard API.</w:t>
                  </w:r>
                </w:p>
              </w:tc>
            </w:tr>
            <w:tr>
              <w:tc>
                <w:tcPr>
                  <w:tcW w:type="dxa" w:w="2381"/>
                  <w:shd w:fill="D9EAF7"/>
                  <w:tcMar>
                    <w:top w:w="100" w:type="dxa"/>
                    <w:start w:w="120" w:type="dxa"/>
                    <w:bottom w:w="100" w:type="dxa"/>
                    <w:end w:w="120" w:type="dxa"/>
                  </w:tcMar>
                </w:tcPr>
                <w:p>
                  <w:r>
                    <w:rPr>
                      <w:b/>
                      <w:color w:val="1F4E79"/>
                    </w:rPr>
                    <w:t>Tiêu chí hoàn thành</w:t>
                  </w:r>
                </w:p>
              </w:tc>
              <w:tc>
                <w:tcPr>
                  <w:tcW w:type="dxa" w:w="6860"/>
                  <w:tcMar>
                    <w:top w:w="100" w:type="dxa"/>
                    <w:start w:w="120" w:type="dxa"/>
                    <w:bottom w:w="100" w:type="dxa"/>
                    <w:end w:w="120" w:type="dxa"/>
                  </w:tcMar>
                </w:tcPr>
                <w:p>
                  <w:pPr>
                    <w:pStyle w:val="ListBullet"/>
                    <w:spacing w:after="20"/>
                  </w:pPr>
                  <w:r/>
                  <w:r>
                    <w:t>Không làm nghẽn command path.</w:t>
                  </w:r>
                </w:p>
                <w:p>
                  <w:pPr>
                    <w:pStyle w:val="ListBullet"/>
                    <w:spacing w:after="20"/>
                  </w:pPr>
                  <w:r>
                    <w:t>Có thể xem lịch sử sự cố theo robot và thời gian.</w:t>
                  </w:r>
                </w:p>
              </w:tc>
            </w:tr>
          </w:tbl>
          <w:p/>
        </w:tc>
      </w:tr>
    </w:tbl>
    <w:p>
      <w:pPr>
        <w:spacing w:after="0"/>
      </w:pPr>
    </w:p>
    <w:p>
      <w:pPr>
        <w:pStyle w:val="Heading2"/>
        <w:keepNext/>
        <w:keepNext/>
        <w:keepLines/>
      </w:pPr>
      <w:r>
        <w:t>C07. Media Server</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9241"/>
      </w:tblGrid>
      <w:tr>
        <w:trPr>
          <w:cantSplit/>
        </w:trPr>
        <w:tc>
          <w:tcPr>
            <w:tcW w:type="dxa" w:w="9241"/>
            <w:tcMar>
              <w:top w:w="0" w:type="dxa"/>
              <w:start w:w="0" w:type="dxa"/>
              <w:bottom w:w="0" w:type="dxa"/>
              <w:end w:w="0" w:type="dxa"/>
            </w:tcMar>
          </w:tcPr>
          <w:p>
            <w:pPr>
              <w:spacing w:after="0"/>
            </w:pPr>
          </w:p>
          <w:tbl>
            <w:tblPr>
              <w:tblW w:type="auto" w:w="0"/>
              <w:jc w:val="center"/>
              <w:tblLayout w:type="fixed"/>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2381"/>
              <w:gridCol w:w="6860"/>
            </w:tblGrid>
            <w:tr>
              <w:tc>
                <w:tcPr>
                  <w:tcW w:type="dxa" w:w="2381"/>
                  <w:shd w:fill="D9EAF7"/>
                  <w:tcMar>
                    <w:top w:w="100" w:type="dxa"/>
                    <w:start w:w="120" w:type="dxa"/>
                    <w:bottom w:w="100" w:type="dxa"/>
                    <w:end w:w="120" w:type="dxa"/>
                  </w:tcMar>
                </w:tcPr>
                <w:p>
                  <w:r>
                    <w:rPr>
                      <w:b/>
                      <w:color w:val="1F4E79"/>
                    </w:rPr>
                    <w:t>Mục tiêu</w:t>
                  </w:r>
                </w:p>
              </w:tc>
              <w:tc>
                <w:tcPr>
                  <w:tcW w:type="dxa" w:w="6860"/>
                  <w:tcMar>
                    <w:top w:w="100" w:type="dxa"/>
                    <w:start w:w="120" w:type="dxa"/>
                    <w:bottom w:w="100" w:type="dxa"/>
                    <w:end w:w="120" w:type="dxa"/>
                  </w:tcMar>
                </w:tcPr>
                <w:p>
                  <w:r>
                    <w:t>Cung cấp signaling, room, TURN và quyền truy cập video/audio theo từng phiên.</w:t>
                  </w:r>
                </w:p>
              </w:tc>
            </w:tr>
            <w:tr>
              <w:tc>
                <w:tcPr>
                  <w:tcW w:type="dxa" w:w="2381"/>
                  <w:shd w:fill="D9EAF7"/>
                  <w:tcMar>
                    <w:top w:w="100" w:type="dxa"/>
                    <w:start w:w="120" w:type="dxa"/>
                    <w:bottom w:w="100" w:type="dxa"/>
                    <w:end w:w="120" w:type="dxa"/>
                  </w:tcMar>
                </w:tcPr>
                <w:p>
                  <w:r>
                    <w:rPr>
                      <w:b/>
                      <w:color w:val="1F4E79"/>
                    </w:rPr>
                    <w:t>Trách nhiệm</w:t>
                  </w:r>
                </w:p>
              </w:tc>
              <w:tc>
                <w:tcPr>
                  <w:tcW w:type="dxa" w:w="6860"/>
                  <w:tcMar>
                    <w:top w:w="100" w:type="dxa"/>
                    <w:start w:w="120" w:type="dxa"/>
                    <w:bottom w:w="100" w:type="dxa"/>
                    <w:end w:w="120" w:type="dxa"/>
                  </w:tcMar>
                </w:tcPr>
                <w:p>
                  <w:pPr>
                    <w:pStyle w:val="ListBullet"/>
                    <w:spacing w:after="20"/>
                  </w:pPr>
                  <w:r/>
                  <w:r>
                    <w:t>LiveKit server, coturn, token service.</w:t>
                  </w:r>
                </w:p>
                <w:p>
                  <w:pPr>
                    <w:pStyle w:val="ListBullet"/>
                    <w:spacing w:after="20"/>
                  </w:pPr>
                  <w:r>
                    <w:t>Room riêng theo robot/session.</w:t>
                  </w:r>
                </w:p>
                <w:p>
                  <w:pPr>
                    <w:pStyle w:val="ListBullet"/>
                    <w:spacing w:after="20"/>
                  </w:pPr>
                  <w:r>
                    <w:t>Theo dõi bitrate, packet loss, RTT.</w:t>
                  </w:r>
                </w:p>
              </w:tc>
            </w:tr>
            <w:tr>
              <w:tc>
                <w:tcPr>
                  <w:tcW w:type="dxa" w:w="2381"/>
                  <w:shd w:fill="D9EAF7"/>
                  <w:tcMar>
                    <w:top w:w="100" w:type="dxa"/>
                    <w:start w:w="120" w:type="dxa"/>
                    <w:bottom w:w="100" w:type="dxa"/>
                    <w:end w:w="120" w:type="dxa"/>
                  </w:tcMar>
                </w:tcPr>
                <w:p>
                  <w:r>
                    <w:rPr>
                      <w:b/>
                      <w:color w:val="1F4E79"/>
                    </w:rPr>
                    <w:t>Đầu vào</w:t>
                  </w:r>
                </w:p>
              </w:tc>
              <w:tc>
                <w:tcPr>
                  <w:tcW w:type="dxa" w:w="6860"/>
                  <w:tcMar>
                    <w:top w:w="100" w:type="dxa"/>
                    <w:start w:w="120" w:type="dxa"/>
                    <w:bottom w:w="100" w:type="dxa"/>
                    <w:end w:w="120" w:type="dxa"/>
                  </w:tcMar>
                </w:tcPr>
                <w:p>
                  <w:pPr>
                    <w:pStyle w:val="ListBullet"/>
                    <w:spacing w:after="20"/>
                  </w:pPr>
                  <w:r/>
                  <w:r>
                    <w:t>WebRTC publish/subscribe từ robot và ứng dụng.</w:t>
                  </w:r>
                </w:p>
              </w:tc>
            </w:tr>
            <w:tr>
              <w:tc>
                <w:tcPr>
                  <w:tcW w:type="dxa" w:w="2381"/>
                  <w:shd w:fill="D9EAF7"/>
                  <w:tcMar>
                    <w:top w:w="100" w:type="dxa"/>
                    <w:start w:w="120" w:type="dxa"/>
                    <w:bottom w:w="100" w:type="dxa"/>
                    <w:end w:w="120" w:type="dxa"/>
                  </w:tcMar>
                </w:tcPr>
                <w:p>
                  <w:r>
                    <w:rPr>
                      <w:b/>
                      <w:color w:val="1F4E79"/>
                    </w:rPr>
                    <w:t>Đầu ra</w:t>
                  </w:r>
                </w:p>
              </w:tc>
              <w:tc>
                <w:tcPr>
                  <w:tcW w:type="dxa" w:w="6860"/>
                  <w:tcMar>
                    <w:top w:w="100" w:type="dxa"/>
                    <w:start w:w="120" w:type="dxa"/>
                    <w:bottom w:w="100" w:type="dxa"/>
                    <w:end w:w="120" w:type="dxa"/>
                  </w:tcMar>
                </w:tcPr>
                <w:p>
                  <w:pPr>
                    <w:pStyle w:val="ListBullet"/>
                    <w:spacing w:after="20"/>
                  </w:pPr>
                  <w:r/>
                  <w:r>
                    <w:t>Video/audio/data track và media quality metrics.</w:t>
                  </w:r>
                </w:p>
              </w:tc>
            </w:tr>
            <w:tr>
              <w:tc>
                <w:tcPr>
                  <w:tcW w:type="dxa" w:w="2381"/>
                  <w:shd w:fill="D9EAF7"/>
                  <w:tcMar>
                    <w:top w:w="100" w:type="dxa"/>
                    <w:start w:w="120" w:type="dxa"/>
                    <w:bottom w:w="100" w:type="dxa"/>
                    <w:end w:w="120" w:type="dxa"/>
                  </w:tcMar>
                </w:tcPr>
                <w:p>
                  <w:r>
                    <w:rPr>
                      <w:b/>
                      <w:color w:val="1F4E79"/>
                    </w:rPr>
                    <w:t>Kết nối/phụ thuộc</w:t>
                  </w:r>
                </w:p>
              </w:tc>
              <w:tc>
                <w:tcPr>
                  <w:tcW w:type="dxa" w:w="6860"/>
                  <w:tcMar>
                    <w:top w:w="100" w:type="dxa"/>
                    <w:start w:w="120" w:type="dxa"/>
                    <w:bottom w:w="100" w:type="dxa"/>
                    <w:end w:w="120" w:type="dxa"/>
                  </w:tcMar>
                </w:tcPr>
                <w:p>
                  <w:pPr>
                    <w:pStyle w:val="ListBullet"/>
                    <w:spacing w:after="20"/>
                  </w:pPr>
                  <w:r/>
                  <w:r>
                    <w:t>C02/C04 token, R09/R10, U02/U04.</w:t>
                  </w:r>
                </w:p>
              </w:tc>
            </w:tr>
            <w:tr>
              <w:tc>
                <w:tcPr>
                  <w:tcW w:type="dxa" w:w="2381"/>
                  <w:shd w:fill="D9EAF7"/>
                  <w:tcMar>
                    <w:top w:w="100" w:type="dxa"/>
                    <w:start w:w="120" w:type="dxa"/>
                    <w:bottom w:w="100" w:type="dxa"/>
                    <w:end w:w="120" w:type="dxa"/>
                  </w:tcMar>
                </w:tcPr>
                <w:p>
                  <w:r>
                    <w:rPr>
                      <w:b/>
                      <w:color w:val="1F4E79"/>
                    </w:rPr>
                    <w:t>Việc cần thực hiện</w:t>
                  </w:r>
                </w:p>
              </w:tc>
              <w:tc>
                <w:tcPr>
                  <w:tcW w:type="dxa" w:w="6860"/>
                  <w:tcMar>
                    <w:top w:w="100" w:type="dxa"/>
                    <w:start w:w="120" w:type="dxa"/>
                    <w:bottom w:w="100" w:type="dxa"/>
                    <w:end w:w="120" w:type="dxa"/>
                  </w:tcMar>
                </w:tcPr>
                <w:p>
                  <w:pPr>
                    <w:pStyle w:val="ListBullet"/>
                    <w:spacing w:after="20"/>
                  </w:pPr>
                  <w:r/>
                  <w:r>
                    <w:t>Triển khai LiveKit/TURN.</w:t>
                  </w:r>
                </w:p>
                <w:p>
                  <w:pPr>
                    <w:pStyle w:val="ListBullet"/>
                    <w:spacing w:after="20"/>
                  </w:pPr>
                  <w:r>
                    <w:t>TLS certificate và NAT test.</w:t>
                  </w:r>
                </w:p>
                <w:p>
                  <w:pPr>
                    <w:pStyle w:val="ListBullet"/>
                    <w:spacing w:after="20"/>
                  </w:pPr>
                  <w:r>
                    <w:t>Token ngắn hạn.</w:t>
                  </w:r>
                </w:p>
                <w:p>
                  <w:pPr>
                    <w:pStyle w:val="ListBullet"/>
                    <w:spacing w:after="20"/>
                  </w:pPr>
                  <w:r>
                    <w:t>Adaptive bitrate.</w:t>
                  </w:r>
                </w:p>
                <w:p>
                  <w:pPr>
                    <w:pStyle w:val="ListBullet"/>
                    <w:spacing w:after="20"/>
                  </w:pPr>
                  <w:r>
                    <w:t>Không dùng room cố định lâu dài.</w:t>
                  </w:r>
                </w:p>
              </w:tc>
            </w:tr>
            <w:tr>
              <w:tc>
                <w:tcPr>
                  <w:tcW w:type="dxa" w:w="2381"/>
                  <w:shd w:fill="D9EAF7"/>
                  <w:tcMar>
                    <w:top w:w="100" w:type="dxa"/>
                    <w:start w:w="120" w:type="dxa"/>
                    <w:bottom w:w="100" w:type="dxa"/>
                    <w:end w:w="120" w:type="dxa"/>
                  </w:tcMar>
                </w:tcPr>
                <w:p>
                  <w:r>
                    <w:rPr>
                      <w:b/>
                      <w:color w:val="1F4E79"/>
                    </w:rPr>
                    <w:t>Tiêu chí hoàn thành</w:t>
                  </w:r>
                </w:p>
              </w:tc>
              <w:tc>
                <w:tcPr>
                  <w:tcW w:type="dxa" w:w="6860"/>
                  <w:tcMar>
                    <w:top w:w="100" w:type="dxa"/>
                    <w:start w:w="120" w:type="dxa"/>
                    <w:bottom w:w="100" w:type="dxa"/>
                    <w:end w:w="120" w:type="dxa"/>
                  </w:tcMar>
                </w:tcPr>
                <w:p>
                  <w:pPr>
                    <w:pStyle w:val="ListBullet"/>
                    <w:spacing w:after="20"/>
                  </w:pPr>
                  <w:r/>
                  <w:r>
                    <w:t>Kết nối được qua NAT/CGNAT.</w:t>
                  </w:r>
                </w:p>
                <w:p>
                  <w:pPr>
                    <w:pStyle w:val="ListBullet"/>
                    <w:spacing w:after="20"/>
                  </w:pPr>
                  <w:r>
                    <w:t>Người ngoài phiên không vào được room.</w:t>
                  </w:r>
                </w:p>
                <w:p>
                  <w:pPr>
                    <w:pStyle w:val="ListBullet"/>
                    <w:spacing w:after="20"/>
                  </w:pPr>
                  <w:r>
                    <w:t>Media tự phục hồi khi mạng chuyển đổi.</w:t>
                  </w:r>
                </w:p>
              </w:tc>
            </w:tr>
          </w:tbl>
          <w:p/>
        </w:tc>
      </w:tr>
    </w:tbl>
    <w:p>
      <w:pPr>
        <w:spacing w:after="0"/>
      </w:pPr>
    </w:p>
    <w:p>
      <w:pPr>
        <w:pStyle w:val="Heading2"/>
        <w:keepNext/>
        <w:keepNext/>
        <w:keepLines/>
      </w:pPr>
      <w:r>
        <w:t>C08. Dịch ngôn ngữ</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9241"/>
      </w:tblGrid>
      <w:tr>
        <w:trPr>
          <w:cantSplit/>
        </w:trPr>
        <w:tc>
          <w:tcPr>
            <w:tcW w:type="dxa" w:w="9241"/>
            <w:tcMar>
              <w:top w:w="0" w:type="dxa"/>
              <w:start w:w="0" w:type="dxa"/>
              <w:bottom w:w="0" w:type="dxa"/>
              <w:end w:w="0" w:type="dxa"/>
            </w:tcMar>
          </w:tcPr>
          <w:p>
            <w:pPr>
              <w:spacing w:after="0"/>
            </w:pPr>
          </w:p>
          <w:tbl>
            <w:tblPr>
              <w:tblW w:type="auto" w:w="0"/>
              <w:jc w:val="center"/>
              <w:tblLayout w:type="fixed"/>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2381"/>
              <w:gridCol w:w="6860"/>
            </w:tblGrid>
            <w:tr>
              <w:tc>
                <w:tcPr>
                  <w:tcW w:type="dxa" w:w="2381"/>
                  <w:shd w:fill="D9EAF7"/>
                  <w:tcMar>
                    <w:top w:w="100" w:type="dxa"/>
                    <w:start w:w="120" w:type="dxa"/>
                    <w:bottom w:w="100" w:type="dxa"/>
                    <w:end w:w="120" w:type="dxa"/>
                  </w:tcMar>
                </w:tcPr>
                <w:p>
                  <w:r>
                    <w:rPr>
                      <w:b/>
                      <w:color w:val="1F4E79"/>
                    </w:rPr>
                    <w:t>Mục tiêu</w:t>
                  </w:r>
                </w:p>
              </w:tc>
              <w:tc>
                <w:tcPr>
                  <w:tcW w:type="dxa" w:w="6860"/>
                  <w:tcMar>
                    <w:top w:w="100" w:type="dxa"/>
                    <w:start w:w="120" w:type="dxa"/>
                    <w:bottom w:w="100" w:type="dxa"/>
                    <w:end w:w="120" w:type="dxa"/>
                  </w:tcMar>
                </w:tcPr>
                <w:p>
                  <w:r>
                    <w:t>Dịch hội thoại hai chiều realtime bằng chuỗi VAD-STT-Translation-TTS và phụ đề.</w:t>
                  </w:r>
                </w:p>
              </w:tc>
            </w:tr>
            <w:tr>
              <w:tc>
                <w:tcPr>
                  <w:tcW w:type="dxa" w:w="2381"/>
                  <w:shd w:fill="D9EAF7"/>
                  <w:tcMar>
                    <w:top w:w="100" w:type="dxa"/>
                    <w:start w:w="120" w:type="dxa"/>
                    <w:bottom w:w="100" w:type="dxa"/>
                    <w:end w:w="120" w:type="dxa"/>
                  </w:tcMar>
                </w:tcPr>
                <w:p>
                  <w:r>
                    <w:rPr>
                      <w:b/>
                      <w:color w:val="1F4E79"/>
                    </w:rPr>
                    <w:t>Trách nhiệm</w:t>
                  </w:r>
                </w:p>
              </w:tc>
              <w:tc>
                <w:tcPr>
                  <w:tcW w:type="dxa" w:w="6860"/>
                  <w:tcMar>
                    <w:top w:w="100" w:type="dxa"/>
                    <w:start w:w="120" w:type="dxa"/>
                    <w:bottom w:w="100" w:type="dxa"/>
                    <w:end w:w="120" w:type="dxa"/>
                  </w:tcMar>
                </w:tcPr>
                <w:p>
                  <w:pPr>
                    <w:pStyle w:val="ListBullet"/>
                    <w:spacing w:after="20"/>
                  </w:pPr>
                  <w:r/>
                  <w:r>
                    <w:t>Streaming audio chunk.</w:t>
                  </w:r>
                </w:p>
                <w:p>
                  <w:pPr>
                    <w:pStyle w:val="ListBullet"/>
                    <w:spacing w:after="20"/>
                  </w:pPr>
                  <w:r>
                    <w:t>Speaker/direction tracking.</w:t>
                  </w:r>
                </w:p>
                <w:p>
                  <w:pPr>
                    <w:pStyle w:val="ListBullet"/>
                    <w:spacing w:after="20"/>
                  </w:pPr>
                  <w:r>
                    <w:t>STT, dịch, TTS, subtitle và fallback.</w:t>
                  </w:r>
                </w:p>
                <w:p>
                  <w:pPr>
                    <w:pStyle w:val="ListBullet"/>
                    <w:spacing w:after="20"/>
                  </w:pPr>
                  <w:r>
                    <w:t>Chống dịch lại TTS của hệ thống.</w:t>
                  </w:r>
                </w:p>
              </w:tc>
            </w:tr>
            <w:tr>
              <w:tc>
                <w:tcPr>
                  <w:tcW w:type="dxa" w:w="2381"/>
                  <w:shd w:fill="D9EAF7"/>
                  <w:tcMar>
                    <w:top w:w="100" w:type="dxa"/>
                    <w:start w:w="120" w:type="dxa"/>
                    <w:bottom w:w="100" w:type="dxa"/>
                    <w:end w:w="120" w:type="dxa"/>
                  </w:tcMar>
                </w:tcPr>
                <w:p>
                  <w:r>
                    <w:rPr>
                      <w:b/>
                      <w:color w:val="1F4E79"/>
                    </w:rPr>
                    <w:t>Đầu vào</w:t>
                  </w:r>
                </w:p>
              </w:tc>
              <w:tc>
                <w:tcPr>
                  <w:tcW w:type="dxa" w:w="6860"/>
                  <w:tcMar>
                    <w:top w:w="100" w:type="dxa"/>
                    <w:start w:w="120" w:type="dxa"/>
                    <w:bottom w:w="100" w:type="dxa"/>
                    <w:end w:w="120" w:type="dxa"/>
                  </w:tcMar>
                </w:tcPr>
                <w:p>
                  <w:pPr>
                    <w:pStyle w:val="ListBullet"/>
                    <w:spacing w:after="20"/>
                  </w:pPr>
                  <w:r/>
                  <w:r>
                    <w:t>Audio từ robot/người dùng, source/target language.</w:t>
                  </w:r>
                </w:p>
              </w:tc>
            </w:tr>
            <w:tr>
              <w:tc>
                <w:tcPr>
                  <w:tcW w:type="dxa" w:w="2381"/>
                  <w:shd w:fill="D9EAF7"/>
                  <w:tcMar>
                    <w:top w:w="100" w:type="dxa"/>
                    <w:start w:w="120" w:type="dxa"/>
                    <w:bottom w:w="100" w:type="dxa"/>
                    <w:end w:w="120" w:type="dxa"/>
                  </w:tcMar>
                </w:tcPr>
                <w:p>
                  <w:r>
                    <w:rPr>
                      <w:b/>
                      <w:color w:val="1F4E79"/>
                    </w:rPr>
                    <w:t>Đầu ra</w:t>
                  </w:r>
                </w:p>
              </w:tc>
              <w:tc>
                <w:tcPr>
                  <w:tcW w:type="dxa" w:w="6860"/>
                  <w:tcMar>
                    <w:top w:w="100" w:type="dxa"/>
                    <w:start w:w="120" w:type="dxa"/>
                    <w:bottom w:w="100" w:type="dxa"/>
                    <w:end w:w="120" w:type="dxa"/>
                  </w:tcMar>
                </w:tcPr>
                <w:p>
                  <w:pPr>
                    <w:pStyle w:val="ListBullet"/>
                    <w:spacing w:after="20"/>
                  </w:pPr>
                  <w:r/>
                  <w:r>
                    <w:t>Translated audio, subtitle, confidence và trạng thái.</w:t>
                  </w:r>
                </w:p>
              </w:tc>
            </w:tr>
            <w:tr>
              <w:tc>
                <w:tcPr>
                  <w:tcW w:type="dxa" w:w="2381"/>
                  <w:shd w:fill="D9EAF7"/>
                  <w:tcMar>
                    <w:top w:w="100" w:type="dxa"/>
                    <w:start w:w="120" w:type="dxa"/>
                    <w:bottom w:w="100" w:type="dxa"/>
                    <w:end w:w="120" w:type="dxa"/>
                  </w:tcMar>
                </w:tcPr>
                <w:p>
                  <w:r>
                    <w:rPr>
                      <w:b/>
                      <w:color w:val="1F4E79"/>
                    </w:rPr>
                    <w:t>Kết nối/phụ thuộc</w:t>
                  </w:r>
                </w:p>
              </w:tc>
              <w:tc>
                <w:tcPr>
                  <w:tcW w:type="dxa" w:w="6860"/>
                  <w:tcMar>
                    <w:top w:w="100" w:type="dxa"/>
                    <w:start w:w="120" w:type="dxa"/>
                    <w:bottom w:w="100" w:type="dxa"/>
                    <w:end w:w="120" w:type="dxa"/>
                  </w:tcMar>
                </w:tcPr>
                <w:p>
                  <w:pPr>
                    <w:pStyle w:val="ListBullet"/>
                    <w:spacing w:after="20"/>
                  </w:pPr>
                  <w:r/>
                  <w:r>
                    <w:t>C07 Media, R10 Audio, U04, C10 RAG khi cần thuật ngữ địa điểm.</w:t>
                  </w:r>
                </w:p>
              </w:tc>
            </w:tr>
            <w:tr>
              <w:tc>
                <w:tcPr>
                  <w:tcW w:type="dxa" w:w="2381"/>
                  <w:shd w:fill="D9EAF7"/>
                  <w:tcMar>
                    <w:top w:w="100" w:type="dxa"/>
                    <w:start w:w="120" w:type="dxa"/>
                    <w:bottom w:w="100" w:type="dxa"/>
                    <w:end w:w="120" w:type="dxa"/>
                  </w:tcMar>
                </w:tcPr>
                <w:p>
                  <w:r>
                    <w:rPr>
                      <w:b/>
                      <w:color w:val="1F4E79"/>
                    </w:rPr>
                    <w:t>Việc cần thực hiện</w:t>
                  </w:r>
                </w:p>
              </w:tc>
              <w:tc>
                <w:tcPr>
                  <w:tcW w:type="dxa" w:w="6860"/>
                  <w:tcMar>
                    <w:top w:w="100" w:type="dxa"/>
                    <w:start w:w="120" w:type="dxa"/>
                    <w:bottom w:w="100" w:type="dxa"/>
                    <w:end w:w="120" w:type="dxa"/>
                  </w:tcMar>
                </w:tcPr>
                <w:p>
                  <w:pPr>
                    <w:pStyle w:val="ListBullet"/>
                    <w:spacing w:after="20"/>
                  </w:pPr>
                  <w:r/>
                  <w:r>
                    <w:t>Chọn provider/model.</w:t>
                  </w:r>
                </w:p>
                <w:p>
                  <w:pPr>
                    <w:pStyle w:val="ListBullet"/>
                    <w:spacing w:after="20"/>
                  </w:pPr>
                  <w:r>
                    <w:t>Thiết kế streaming protocol.</w:t>
                  </w:r>
                </w:p>
                <w:p>
                  <w:pPr>
                    <w:pStyle w:val="ListBullet"/>
                    <w:spacing w:after="20"/>
                  </w:pPr>
                  <w:r>
                    <w:t>Echo/reference audio handling.</w:t>
                  </w:r>
                </w:p>
                <w:p>
                  <w:pPr>
                    <w:pStyle w:val="ListBullet"/>
                    <w:spacing w:after="20"/>
                  </w:pPr>
                  <w:r>
                    <w:t>Đo latency theo từng bước.</w:t>
                  </w:r>
                </w:p>
                <w:p>
                  <w:pPr>
                    <w:pStyle w:val="ListBullet"/>
                    <w:spacing w:after="20"/>
                  </w:pPr>
                  <w:r>
                    <w:t>Glossary tên riêng địa điểm.</w:t>
                  </w:r>
                </w:p>
              </w:tc>
            </w:tr>
            <w:tr>
              <w:tc>
                <w:tcPr>
                  <w:tcW w:type="dxa" w:w="2381"/>
                  <w:shd w:fill="D9EAF7"/>
                  <w:tcMar>
                    <w:top w:w="100" w:type="dxa"/>
                    <w:start w:w="120" w:type="dxa"/>
                    <w:bottom w:w="100" w:type="dxa"/>
                    <w:end w:w="120" w:type="dxa"/>
                  </w:tcMar>
                </w:tcPr>
                <w:p>
                  <w:r>
                    <w:rPr>
                      <w:b/>
                      <w:color w:val="1F4E79"/>
                    </w:rPr>
                    <w:t>Tiêu chí hoàn thành</w:t>
                  </w:r>
                </w:p>
              </w:tc>
              <w:tc>
                <w:tcPr>
                  <w:tcW w:type="dxa" w:w="6860"/>
                  <w:tcMar>
                    <w:top w:w="100" w:type="dxa"/>
                    <w:start w:w="120" w:type="dxa"/>
                    <w:bottom w:w="100" w:type="dxa"/>
                    <w:end w:w="120" w:type="dxa"/>
                  </w:tcMar>
                </w:tcPr>
                <w:p>
                  <w:pPr>
                    <w:pStyle w:val="ListBullet"/>
                    <w:spacing w:after="20"/>
                  </w:pPr>
                  <w:r/>
                  <w:r>
                    <w:t>Độ trễ đạt mục tiêu PoC.</w:t>
                  </w:r>
                </w:p>
                <w:p>
                  <w:pPr>
                    <w:pStyle w:val="ListBullet"/>
                    <w:spacing w:after="20"/>
                  </w:pPr>
                  <w:r>
                    <w:t>Phụ đề vẫn hoạt động khi TTS lỗi.</w:t>
                  </w:r>
                </w:p>
                <w:p>
                  <w:pPr>
                    <w:pStyle w:val="ListBullet"/>
                    <w:spacing w:after="20"/>
                  </w:pPr>
                  <w:r>
                    <w:t>Không tạo vòng lặp âm thanh.</w:t>
                  </w:r>
                </w:p>
              </w:tc>
            </w:tr>
          </w:tbl>
          <w:p/>
        </w:tc>
      </w:tr>
    </w:tbl>
    <w:p>
      <w:pPr>
        <w:spacing w:after="0"/>
      </w:pPr>
    </w:p>
    <w:p>
      <w:pPr>
        <w:pStyle w:val="Heading2"/>
        <w:keepNext/>
        <w:keepNext/>
        <w:keepLines/>
      </w:pPr>
      <w:r>
        <w:t>C09. AI thị giác</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9241"/>
      </w:tblGrid>
      <w:tr>
        <w:trPr>
          <w:cantSplit/>
        </w:trPr>
        <w:tc>
          <w:tcPr>
            <w:tcW w:type="dxa" w:w="9241"/>
            <w:tcMar>
              <w:top w:w="0" w:type="dxa"/>
              <w:start w:w="0" w:type="dxa"/>
              <w:bottom w:w="0" w:type="dxa"/>
              <w:end w:w="0" w:type="dxa"/>
            </w:tcMar>
          </w:tcPr>
          <w:p>
            <w:pPr>
              <w:spacing w:after="0"/>
            </w:pPr>
          </w:p>
          <w:tbl>
            <w:tblPr>
              <w:tblW w:type="auto" w:w="0"/>
              <w:jc w:val="center"/>
              <w:tblLayout w:type="fixed"/>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2381"/>
              <w:gridCol w:w="6860"/>
            </w:tblGrid>
            <w:tr>
              <w:tc>
                <w:tcPr>
                  <w:tcW w:type="dxa" w:w="2381"/>
                  <w:shd w:fill="D9EAF7"/>
                  <w:tcMar>
                    <w:top w:w="100" w:type="dxa"/>
                    <w:start w:w="120" w:type="dxa"/>
                    <w:bottom w:w="100" w:type="dxa"/>
                    <w:end w:w="120" w:type="dxa"/>
                  </w:tcMar>
                </w:tcPr>
                <w:p>
                  <w:r>
                    <w:rPr>
                      <w:b/>
                      <w:color w:val="1F4E79"/>
                    </w:rPr>
                    <w:t>Mục tiêu</w:t>
                  </w:r>
                </w:p>
              </w:tc>
              <w:tc>
                <w:tcPr>
                  <w:tcW w:type="dxa" w:w="6860"/>
                  <w:tcMar>
                    <w:top w:w="100" w:type="dxa"/>
                    <w:start w:w="120" w:type="dxa"/>
                    <w:bottom w:w="100" w:type="dxa"/>
                    <w:end w:w="120" w:type="dxa"/>
                  </w:tcMar>
                </w:tcPr>
                <w:p>
                  <w:r>
                    <w:t>Trả lời câu hỏi về cảnh trước robot bằng snapshot, OCR/VLM và ngữ cảnh vị trí.</w:t>
                  </w:r>
                </w:p>
              </w:tc>
            </w:tr>
            <w:tr>
              <w:tc>
                <w:tcPr>
                  <w:tcW w:type="dxa" w:w="2381"/>
                  <w:shd w:fill="D9EAF7"/>
                  <w:tcMar>
                    <w:top w:w="100" w:type="dxa"/>
                    <w:start w:w="120" w:type="dxa"/>
                    <w:bottom w:w="100" w:type="dxa"/>
                    <w:end w:w="120" w:type="dxa"/>
                  </w:tcMar>
                </w:tcPr>
                <w:p>
                  <w:r>
                    <w:rPr>
                      <w:b/>
                      <w:color w:val="1F4E79"/>
                    </w:rPr>
                    <w:t>Trách nhiệm</w:t>
                  </w:r>
                </w:p>
              </w:tc>
              <w:tc>
                <w:tcPr>
                  <w:tcW w:type="dxa" w:w="6860"/>
                  <w:tcMar>
                    <w:top w:w="100" w:type="dxa"/>
                    <w:start w:w="120" w:type="dxa"/>
                    <w:bottom w:w="100" w:type="dxa"/>
                    <w:end w:w="120" w:type="dxa"/>
                  </w:tcMar>
                </w:tcPr>
                <w:p>
                  <w:pPr>
                    <w:pStyle w:val="ListBullet"/>
                    <w:spacing w:after="20"/>
                  </w:pPr>
                  <w:r/>
                  <w:r>
                    <w:t>Yêu cầu robot chụp snapshot.</w:t>
                  </w:r>
                </w:p>
                <w:p>
                  <w:pPr>
                    <w:pStyle w:val="ListBullet"/>
                    <w:spacing w:after="20"/>
                  </w:pPr>
                  <w:r>
                    <w:t>Tiền xử lý, OCR, VLM và policy dữ liệu ảnh.</w:t>
                  </w:r>
                </w:p>
                <w:p>
                  <w:pPr>
                    <w:pStyle w:val="ListBullet"/>
                    <w:spacing w:after="20"/>
                  </w:pPr>
                  <w:r>
                    <w:t>Kết hợp location_id, heading và tri thức.</w:t>
                  </w:r>
                </w:p>
              </w:tc>
            </w:tr>
            <w:tr>
              <w:tc>
                <w:tcPr>
                  <w:tcW w:type="dxa" w:w="2381"/>
                  <w:shd w:fill="D9EAF7"/>
                  <w:tcMar>
                    <w:top w:w="100" w:type="dxa"/>
                    <w:start w:w="120" w:type="dxa"/>
                    <w:bottom w:w="100" w:type="dxa"/>
                    <w:end w:w="120" w:type="dxa"/>
                  </w:tcMar>
                </w:tcPr>
                <w:p>
                  <w:r>
                    <w:rPr>
                      <w:b/>
                      <w:color w:val="1F4E79"/>
                    </w:rPr>
                    <w:t>Đầu vào</w:t>
                  </w:r>
                </w:p>
              </w:tc>
              <w:tc>
                <w:tcPr>
                  <w:tcW w:type="dxa" w:w="6860"/>
                  <w:tcMar>
                    <w:top w:w="100" w:type="dxa"/>
                    <w:start w:w="120" w:type="dxa"/>
                    <w:bottom w:w="100" w:type="dxa"/>
                    <w:end w:w="120" w:type="dxa"/>
                  </w:tcMar>
                </w:tcPr>
                <w:p>
                  <w:pPr>
                    <w:pStyle w:val="ListBullet"/>
                    <w:spacing w:after="20"/>
                  </w:pPr>
                  <w:r/>
                  <w:r>
                    <w:t>Ảnh, câu hỏi, robot pose/location và ngôn ngữ.</w:t>
                  </w:r>
                </w:p>
              </w:tc>
            </w:tr>
            <w:tr>
              <w:tc>
                <w:tcPr>
                  <w:tcW w:type="dxa" w:w="2381"/>
                  <w:shd w:fill="D9EAF7"/>
                  <w:tcMar>
                    <w:top w:w="100" w:type="dxa"/>
                    <w:start w:w="120" w:type="dxa"/>
                    <w:bottom w:w="100" w:type="dxa"/>
                    <w:end w:w="120" w:type="dxa"/>
                  </w:tcMar>
                </w:tcPr>
                <w:p>
                  <w:r>
                    <w:rPr>
                      <w:b/>
                      <w:color w:val="1F4E79"/>
                    </w:rPr>
                    <w:t>Đầu ra</w:t>
                  </w:r>
                </w:p>
              </w:tc>
              <w:tc>
                <w:tcPr>
                  <w:tcW w:type="dxa" w:w="6860"/>
                  <w:tcMar>
                    <w:top w:w="100" w:type="dxa"/>
                    <w:start w:w="120" w:type="dxa"/>
                    <w:bottom w:w="100" w:type="dxa"/>
                    <w:end w:w="120" w:type="dxa"/>
                  </w:tcMar>
                </w:tcPr>
                <w:p>
                  <w:pPr>
                    <w:pStyle w:val="ListBullet"/>
                    <w:spacing w:after="20"/>
                  </w:pPr>
                  <w:r/>
                  <w:r>
                    <w:t>Answer, detected text/object, confidence và evidence metadata.</w:t>
                  </w:r>
                </w:p>
              </w:tc>
            </w:tr>
            <w:tr>
              <w:tc>
                <w:tcPr>
                  <w:tcW w:type="dxa" w:w="2381"/>
                  <w:shd w:fill="D9EAF7"/>
                  <w:tcMar>
                    <w:top w:w="100" w:type="dxa"/>
                    <w:start w:w="120" w:type="dxa"/>
                    <w:bottom w:w="100" w:type="dxa"/>
                    <w:end w:w="120" w:type="dxa"/>
                  </w:tcMar>
                </w:tcPr>
                <w:p>
                  <w:r>
                    <w:rPr>
                      <w:b/>
                      <w:color w:val="1F4E79"/>
                    </w:rPr>
                    <w:t>Kết nối/phụ thuộc</w:t>
                  </w:r>
                </w:p>
              </w:tc>
              <w:tc>
                <w:tcPr>
                  <w:tcW w:type="dxa" w:w="6860"/>
                  <w:tcMar>
                    <w:top w:w="100" w:type="dxa"/>
                    <w:start w:w="120" w:type="dxa"/>
                    <w:bottom w:w="100" w:type="dxa"/>
                    <w:end w:w="120" w:type="dxa"/>
                  </w:tcMar>
                </w:tcPr>
                <w:p>
                  <w:pPr>
                    <w:pStyle w:val="ListBullet"/>
                    <w:spacing w:after="20"/>
                  </w:pPr>
                  <w:r/>
                  <w:r>
                    <w:t>R09 Camera, C10 RAG, C11 Location, U05.</w:t>
                  </w:r>
                </w:p>
              </w:tc>
            </w:tr>
            <w:tr>
              <w:tc>
                <w:tcPr>
                  <w:tcW w:type="dxa" w:w="2381"/>
                  <w:shd w:fill="D9EAF7"/>
                  <w:tcMar>
                    <w:top w:w="100" w:type="dxa"/>
                    <w:start w:w="120" w:type="dxa"/>
                    <w:bottom w:w="100" w:type="dxa"/>
                    <w:end w:w="120" w:type="dxa"/>
                  </w:tcMar>
                </w:tcPr>
                <w:p>
                  <w:r>
                    <w:rPr>
                      <w:b/>
                      <w:color w:val="1F4E79"/>
                    </w:rPr>
                    <w:t>Việc cần thực hiện</w:t>
                  </w:r>
                </w:p>
              </w:tc>
              <w:tc>
                <w:tcPr>
                  <w:tcW w:type="dxa" w:w="6860"/>
                  <w:tcMar>
                    <w:top w:w="100" w:type="dxa"/>
                    <w:start w:w="120" w:type="dxa"/>
                    <w:bottom w:w="100" w:type="dxa"/>
                    <w:end w:w="120" w:type="dxa"/>
                  </w:tcMar>
                </w:tcPr>
                <w:p>
                  <w:pPr>
                    <w:pStyle w:val="ListBullet"/>
                    <w:spacing w:after="20"/>
                  </w:pPr>
                  <w:r/>
                  <w:r>
                    <w:t>API request/response bất đồng bộ.</w:t>
                  </w:r>
                </w:p>
                <w:p>
                  <w:pPr>
                    <w:pStyle w:val="ListBullet"/>
                    <w:spacing w:after="20"/>
                  </w:pPr>
                  <w:r>
                    <w:t>Giới hạn kích thước/lưu ảnh.</w:t>
                  </w:r>
                </w:p>
                <w:p>
                  <w:pPr>
                    <w:pStyle w:val="ListBullet"/>
                    <w:spacing w:after="20"/>
                  </w:pPr>
                  <w:r>
                    <w:t>Ẩn hoặc không lưu dữ liệu nhạy cảm.</w:t>
                  </w:r>
                </w:p>
                <w:p>
                  <w:pPr>
                    <w:pStyle w:val="ListBullet"/>
                    <w:spacing w:after="20"/>
                  </w:pPr>
                  <w:r>
                    <w:t>Timeout và trả lời không chắc chắn.</w:t>
                  </w:r>
                </w:p>
              </w:tc>
            </w:tr>
            <w:tr>
              <w:tc>
                <w:tcPr>
                  <w:tcW w:type="dxa" w:w="2381"/>
                  <w:shd w:fill="D9EAF7"/>
                  <w:tcMar>
                    <w:top w:w="100" w:type="dxa"/>
                    <w:start w:w="120" w:type="dxa"/>
                    <w:bottom w:w="100" w:type="dxa"/>
                    <w:end w:w="120" w:type="dxa"/>
                  </w:tcMar>
                </w:tcPr>
                <w:p>
                  <w:r>
                    <w:rPr>
                      <w:b/>
                      <w:color w:val="1F4E79"/>
                    </w:rPr>
                    <w:t>Tiêu chí hoàn thành</w:t>
                  </w:r>
                </w:p>
              </w:tc>
              <w:tc>
                <w:tcPr>
                  <w:tcW w:type="dxa" w:w="6860"/>
                  <w:tcMar>
                    <w:top w:w="100" w:type="dxa"/>
                    <w:start w:w="120" w:type="dxa"/>
                    <w:bottom w:w="100" w:type="dxa"/>
                    <w:end w:w="120" w:type="dxa"/>
                  </w:tcMar>
                </w:tcPr>
                <w:p>
                  <w:pPr>
                    <w:pStyle w:val="ListBullet"/>
                    <w:spacing w:after="20"/>
                  </w:pPr>
                  <w:r/>
                  <w:r>
                    <w:t>Không cần gửi video liên tục lên VLM.</w:t>
                  </w:r>
                </w:p>
                <w:p>
                  <w:pPr>
                    <w:pStyle w:val="ListBullet"/>
                    <w:spacing w:after="20"/>
                  </w:pPr>
                  <w:r>
                    <w:t>Kết quả có ngữ cảnh và không tạo lệnh điều khiển trực tiếp.</w:t>
                  </w:r>
                </w:p>
              </w:tc>
            </w:tr>
          </w:tbl>
          <w:p/>
        </w:tc>
      </w:tr>
    </w:tbl>
    <w:p>
      <w:pPr>
        <w:spacing w:after="0"/>
      </w:pPr>
    </w:p>
    <w:p>
      <w:pPr>
        <w:pStyle w:val="Heading2"/>
        <w:keepNext/>
        <w:keepNext/>
        <w:keepLines/>
      </w:pPr>
      <w:r>
        <w:t>C10. Hỏi đáp du lịch - RAG</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9241"/>
      </w:tblGrid>
      <w:tr>
        <w:trPr>
          <w:cantSplit/>
        </w:trPr>
        <w:tc>
          <w:tcPr>
            <w:tcW w:type="dxa" w:w="9241"/>
            <w:tcMar>
              <w:top w:w="0" w:type="dxa"/>
              <w:start w:w="0" w:type="dxa"/>
              <w:bottom w:w="0" w:type="dxa"/>
              <w:end w:w="0" w:type="dxa"/>
            </w:tcMar>
          </w:tcPr>
          <w:p>
            <w:pPr>
              <w:spacing w:after="0"/>
            </w:pPr>
          </w:p>
          <w:tbl>
            <w:tblPr>
              <w:tblW w:type="auto" w:w="0"/>
              <w:jc w:val="center"/>
              <w:tblLayout w:type="fixed"/>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2381"/>
              <w:gridCol w:w="6860"/>
            </w:tblGrid>
            <w:tr>
              <w:tc>
                <w:tcPr>
                  <w:tcW w:type="dxa" w:w="2381"/>
                  <w:shd w:fill="D9EAF7"/>
                  <w:tcMar>
                    <w:top w:w="100" w:type="dxa"/>
                    <w:start w:w="120" w:type="dxa"/>
                    <w:bottom w:w="100" w:type="dxa"/>
                    <w:end w:w="120" w:type="dxa"/>
                  </w:tcMar>
                </w:tcPr>
                <w:p>
                  <w:r>
                    <w:rPr>
                      <w:b/>
                      <w:color w:val="1F4E79"/>
                    </w:rPr>
                    <w:t>Mục tiêu</w:t>
                  </w:r>
                </w:p>
              </w:tc>
              <w:tc>
                <w:tcPr>
                  <w:tcW w:type="dxa" w:w="6860"/>
                  <w:tcMar>
                    <w:top w:w="100" w:type="dxa"/>
                    <w:start w:w="120" w:type="dxa"/>
                    <w:bottom w:w="100" w:type="dxa"/>
                    <w:end w:w="120" w:type="dxa"/>
                  </w:tcMar>
                </w:tcPr>
                <w:p>
                  <w:r>
                    <w:t>Cung cấp câu trả lời dựa trên tài liệu địa điểm, vị trí robot và ngôn ngữ người dùng.</w:t>
                  </w:r>
                </w:p>
              </w:tc>
            </w:tr>
            <w:tr>
              <w:tc>
                <w:tcPr>
                  <w:tcW w:type="dxa" w:w="2381"/>
                  <w:shd w:fill="D9EAF7"/>
                  <w:tcMar>
                    <w:top w:w="100" w:type="dxa"/>
                    <w:start w:w="120" w:type="dxa"/>
                    <w:bottom w:w="100" w:type="dxa"/>
                    <w:end w:w="120" w:type="dxa"/>
                  </w:tcMar>
                </w:tcPr>
                <w:p>
                  <w:r>
                    <w:rPr>
                      <w:b/>
                      <w:color w:val="1F4E79"/>
                    </w:rPr>
                    <w:t>Trách nhiệm</w:t>
                  </w:r>
                </w:p>
              </w:tc>
              <w:tc>
                <w:tcPr>
                  <w:tcW w:type="dxa" w:w="6860"/>
                  <w:tcMar>
                    <w:top w:w="100" w:type="dxa"/>
                    <w:start w:w="120" w:type="dxa"/>
                    <w:bottom w:w="100" w:type="dxa"/>
                    <w:end w:w="120" w:type="dxa"/>
                  </w:tcMar>
                </w:tcPr>
                <w:p>
                  <w:pPr>
                    <w:pStyle w:val="ListBullet"/>
                    <w:spacing w:after="20"/>
                  </w:pPr>
                  <w:r/>
                  <w:r>
                    <w:t>Ingest/chunk/index tài liệu.</w:t>
                  </w:r>
                </w:p>
                <w:p>
                  <w:pPr>
                    <w:pStyle w:val="ListBullet"/>
                    <w:spacing w:after="20"/>
                  </w:pPr>
                  <w:r>
                    <w:t>Filter theo site_id/location_id/language.</w:t>
                  </w:r>
                </w:p>
                <w:p>
                  <w:pPr>
                    <w:pStyle w:val="ListBullet"/>
                    <w:spacing w:after="20"/>
                  </w:pPr>
                  <w:r>
                    <w:t>Retrieval, LLM answer và trích dẫn nội bộ.</w:t>
                  </w:r>
                </w:p>
              </w:tc>
            </w:tr>
            <w:tr>
              <w:tc>
                <w:tcPr>
                  <w:tcW w:type="dxa" w:w="2381"/>
                  <w:shd w:fill="D9EAF7"/>
                  <w:tcMar>
                    <w:top w:w="100" w:type="dxa"/>
                    <w:start w:w="120" w:type="dxa"/>
                    <w:bottom w:w="100" w:type="dxa"/>
                    <w:end w:w="120" w:type="dxa"/>
                  </w:tcMar>
                </w:tcPr>
                <w:p>
                  <w:r>
                    <w:rPr>
                      <w:b/>
                      <w:color w:val="1F4E79"/>
                    </w:rPr>
                    <w:t>Đầu vào</w:t>
                  </w:r>
                </w:p>
              </w:tc>
              <w:tc>
                <w:tcPr>
                  <w:tcW w:type="dxa" w:w="6860"/>
                  <w:tcMar>
                    <w:top w:w="100" w:type="dxa"/>
                    <w:start w:w="120" w:type="dxa"/>
                    <w:bottom w:w="100" w:type="dxa"/>
                    <w:end w:w="120" w:type="dxa"/>
                  </w:tcMar>
                </w:tcPr>
                <w:p>
                  <w:pPr>
                    <w:pStyle w:val="ListBullet"/>
                    <w:spacing w:after="20"/>
                  </w:pPr>
                  <w:r/>
                  <w:r>
                    <w:t>Câu hỏi, location context, user language.</w:t>
                  </w:r>
                </w:p>
              </w:tc>
            </w:tr>
            <w:tr>
              <w:tc>
                <w:tcPr>
                  <w:tcW w:type="dxa" w:w="2381"/>
                  <w:shd w:fill="D9EAF7"/>
                  <w:tcMar>
                    <w:top w:w="100" w:type="dxa"/>
                    <w:start w:w="120" w:type="dxa"/>
                    <w:bottom w:w="100" w:type="dxa"/>
                    <w:end w:w="120" w:type="dxa"/>
                  </w:tcMar>
                </w:tcPr>
                <w:p>
                  <w:r>
                    <w:rPr>
                      <w:b/>
                      <w:color w:val="1F4E79"/>
                    </w:rPr>
                    <w:t>Đầu ra</w:t>
                  </w:r>
                </w:p>
              </w:tc>
              <w:tc>
                <w:tcPr>
                  <w:tcW w:type="dxa" w:w="6860"/>
                  <w:tcMar>
                    <w:top w:w="100" w:type="dxa"/>
                    <w:start w:w="120" w:type="dxa"/>
                    <w:bottom w:w="100" w:type="dxa"/>
                    <w:end w:w="120" w:type="dxa"/>
                  </w:tcMar>
                </w:tcPr>
                <w:p>
                  <w:pPr>
                    <w:pStyle w:val="ListBullet"/>
                    <w:spacing w:after="20"/>
                  </w:pPr>
                  <w:r/>
                  <w:r>
                    <w:t>Answer, source IDs, confidence và đề xuất nội dung.</w:t>
                  </w:r>
                </w:p>
              </w:tc>
            </w:tr>
            <w:tr>
              <w:tc>
                <w:tcPr>
                  <w:tcW w:type="dxa" w:w="2381"/>
                  <w:shd w:fill="D9EAF7"/>
                  <w:tcMar>
                    <w:top w:w="100" w:type="dxa"/>
                    <w:start w:w="120" w:type="dxa"/>
                    <w:bottom w:w="100" w:type="dxa"/>
                    <w:end w:w="120" w:type="dxa"/>
                  </w:tcMar>
                </w:tcPr>
                <w:p>
                  <w:r>
                    <w:rPr>
                      <w:b/>
                      <w:color w:val="1F4E79"/>
                    </w:rPr>
                    <w:t>Kết nối/phụ thuộc</w:t>
                  </w:r>
                </w:p>
              </w:tc>
              <w:tc>
                <w:tcPr>
                  <w:tcW w:type="dxa" w:w="6860"/>
                  <w:tcMar>
                    <w:top w:w="100" w:type="dxa"/>
                    <w:start w:w="120" w:type="dxa"/>
                    <w:bottom w:w="100" w:type="dxa"/>
                    <w:end w:w="120" w:type="dxa"/>
                  </w:tcMar>
                </w:tcPr>
                <w:p>
                  <w:pPr>
                    <w:pStyle w:val="ListBullet"/>
                    <w:spacing w:after="20"/>
                  </w:pPr>
                  <w:r/>
                  <w:r>
                    <w:t>Vector database, C09 Vision, C11 Map/Location, U05.</w:t>
                  </w:r>
                </w:p>
              </w:tc>
            </w:tr>
            <w:tr>
              <w:tc>
                <w:tcPr>
                  <w:tcW w:type="dxa" w:w="2381"/>
                  <w:shd w:fill="D9EAF7"/>
                  <w:tcMar>
                    <w:top w:w="100" w:type="dxa"/>
                    <w:start w:w="120" w:type="dxa"/>
                    <w:bottom w:w="100" w:type="dxa"/>
                    <w:end w:w="120" w:type="dxa"/>
                  </w:tcMar>
                </w:tcPr>
                <w:p>
                  <w:r>
                    <w:rPr>
                      <w:b/>
                      <w:color w:val="1F4E79"/>
                    </w:rPr>
                    <w:t>Việc cần thực hiện</w:t>
                  </w:r>
                </w:p>
              </w:tc>
              <w:tc>
                <w:tcPr>
                  <w:tcW w:type="dxa" w:w="6860"/>
                  <w:tcMar>
                    <w:top w:w="100" w:type="dxa"/>
                    <w:start w:w="120" w:type="dxa"/>
                    <w:bottom w:w="100" w:type="dxa"/>
                    <w:end w:w="120" w:type="dxa"/>
                  </w:tcMar>
                </w:tcPr>
                <w:p>
                  <w:pPr>
                    <w:pStyle w:val="ListBullet"/>
                    <w:spacing w:after="20"/>
                  </w:pPr>
                  <w:r/>
                  <w:r>
                    <w:t>Chuẩn hóa tài liệu.</w:t>
                  </w:r>
                </w:p>
                <w:p>
                  <w:pPr>
                    <w:pStyle w:val="ListBullet"/>
                    <w:spacing w:after="20"/>
                  </w:pPr>
                  <w:r>
                    <w:t>Metadata và version tài liệu.</w:t>
                  </w:r>
                </w:p>
                <w:p>
                  <w:pPr>
                    <w:pStyle w:val="ListBullet"/>
                    <w:spacing w:after="20"/>
                  </w:pPr>
                  <w:r>
                    <w:t>Evaluation dataset.</w:t>
                  </w:r>
                </w:p>
                <w:p>
                  <w:pPr>
                    <w:pStyle w:val="ListBullet"/>
                    <w:spacing w:after="20"/>
                  </w:pPr>
                  <w:r>
                    <w:t>Guardrail: không tự tạo waypoint/tọa độ.</w:t>
                  </w:r>
                </w:p>
                <w:p>
                  <w:pPr>
                    <w:pStyle w:val="ListBullet"/>
                    <w:spacing w:after="20"/>
                  </w:pPr>
                  <w:r>
                    <w:t>Admin workflow cập nhật tri thức.</w:t>
                  </w:r>
                </w:p>
              </w:tc>
            </w:tr>
            <w:tr>
              <w:tc>
                <w:tcPr>
                  <w:tcW w:type="dxa" w:w="2381"/>
                  <w:shd w:fill="D9EAF7"/>
                  <w:tcMar>
                    <w:top w:w="100" w:type="dxa"/>
                    <w:start w:w="120" w:type="dxa"/>
                    <w:bottom w:w="100" w:type="dxa"/>
                    <w:end w:w="120" w:type="dxa"/>
                  </w:tcMar>
                </w:tcPr>
                <w:p>
                  <w:r>
                    <w:rPr>
                      <w:b/>
                      <w:color w:val="1F4E79"/>
                    </w:rPr>
                    <w:t>Tiêu chí hoàn thành</w:t>
                  </w:r>
                </w:p>
              </w:tc>
              <w:tc>
                <w:tcPr>
                  <w:tcW w:type="dxa" w:w="6860"/>
                  <w:tcMar>
                    <w:top w:w="100" w:type="dxa"/>
                    <w:start w:w="120" w:type="dxa"/>
                    <w:bottom w:w="100" w:type="dxa"/>
                    <w:end w:w="120" w:type="dxa"/>
                  </w:tcMar>
                </w:tcPr>
                <w:p>
                  <w:pPr>
                    <w:pStyle w:val="ListBullet"/>
                    <w:spacing w:after="20"/>
                  </w:pPr>
                  <w:r/>
                  <w:r>
                    <w:t>Trả lời bám dữ liệu đã nhập.</w:t>
                  </w:r>
                </w:p>
                <w:p>
                  <w:pPr>
                    <w:pStyle w:val="ListBullet"/>
                    <w:spacing w:after="20"/>
                  </w:pPr>
                  <w:r>
                    <w:t>Có thể truy vết nguồn nội bộ.</w:t>
                  </w:r>
                </w:p>
                <w:p>
                  <w:pPr>
                    <w:pStyle w:val="ListBullet"/>
                    <w:spacing w:after="20"/>
                  </w:pPr>
                  <w:r>
                    <w:t>Tách rõ câu trả lời kiến thức và command intent.</w:t>
                  </w:r>
                </w:p>
              </w:tc>
            </w:tr>
          </w:tbl>
          <w:p/>
        </w:tc>
      </w:tr>
    </w:tbl>
    <w:p>
      <w:pPr>
        <w:spacing w:after="0"/>
      </w:pPr>
    </w:p>
    <w:p>
      <w:pPr>
        <w:pStyle w:val="Heading2"/>
        <w:keepNext/>
        <w:keepNext/>
        <w:keepLines/>
      </w:pPr>
      <w:r>
        <w:t>C11. Bản đồ, địa điểm và tour</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9241"/>
      </w:tblGrid>
      <w:tr>
        <w:trPr>
          <w:cantSplit/>
        </w:trPr>
        <w:tc>
          <w:tcPr>
            <w:tcW w:type="dxa" w:w="9241"/>
            <w:tcMar>
              <w:top w:w="0" w:type="dxa"/>
              <w:start w:w="0" w:type="dxa"/>
              <w:bottom w:w="0" w:type="dxa"/>
              <w:end w:w="0" w:type="dxa"/>
            </w:tcMar>
          </w:tcPr>
          <w:p>
            <w:pPr>
              <w:spacing w:after="0"/>
            </w:pPr>
          </w:p>
          <w:tbl>
            <w:tblPr>
              <w:tblW w:type="auto" w:w="0"/>
              <w:jc w:val="center"/>
              <w:tblLayout w:type="fixed"/>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2381"/>
              <w:gridCol w:w="6860"/>
            </w:tblGrid>
            <w:tr>
              <w:tc>
                <w:tcPr>
                  <w:tcW w:type="dxa" w:w="2381"/>
                  <w:shd w:fill="D9EAF7"/>
                  <w:tcMar>
                    <w:top w:w="100" w:type="dxa"/>
                    <w:start w:w="120" w:type="dxa"/>
                    <w:bottom w:w="100" w:type="dxa"/>
                    <w:end w:w="120" w:type="dxa"/>
                  </w:tcMar>
                </w:tcPr>
                <w:p>
                  <w:r>
                    <w:rPr>
                      <w:b/>
                      <w:color w:val="1F4E79"/>
                    </w:rPr>
                    <w:t>Mục tiêu</w:t>
                  </w:r>
                </w:p>
              </w:tc>
              <w:tc>
                <w:tcPr>
                  <w:tcW w:type="dxa" w:w="6860"/>
                  <w:tcMar>
                    <w:top w:w="100" w:type="dxa"/>
                    <w:start w:w="120" w:type="dxa"/>
                    <w:bottom w:w="100" w:type="dxa"/>
                    <w:end w:w="120" w:type="dxa"/>
                  </w:tcMar>
                </w:tcPr>
                <w:p>
                  <w:r>
                    <w:t>Quản lý map version, location, waypoint, vùng cấm, tốc độ theo khu vực và tuyến tham quan.</w:t>
                  </w:r>
                </w:p>
              </w:tc>
            </w:tr>
            <w:tr>
              <w:tc>
                <w:tcPr>
                  <w:tcW w:type="dxa" w:w="2381"/>
                  <w:shd w:fill="D9EAF7"/>
                  <w:tcMar>
                    <w:top w:w="100" w:type="dxa"/>
                    <w:start w:w="120" w:type="dxa"/>
                    <w:bottom w:w="100" w:type="dxa"/>
                    <w:end w:w="120" w:type="dxa"/>
                  </w:tcMar>
                </w:tcPr>
                <w:p>
                  <w:r>
                    <w:rPr>
                      <w:b/>
                      <w:color w:val="1F4E79"/>
                    </w:rPr>
                    <w:t>Trách nhiệm</w:t>
                  </w:r>
                </w:p>
              </w:tc>
              <w:tc>
                <w:tcPr>
                  <w:tcW w:type="dxa" w:w="6860"/>
                  <w:tcMar>
                    <w:top w:w="100" w:type="dxa"/>
                    <w:start w:w="120" w:type="dxa"/>
                    <w:bottom w:w="100" w:type="dxa"/>
                    <w:end w:w="120" w:type="dxa"/>
                  </w:tcMar>
                </w:tcPr>
                <w:p>
                  <w:pPr>
                    <w:pStyle w:val="ListBullet"/>
                    <w:spacing w:after="20"/>
                  </w:pPr>
                  <w:r/>
                  <w:r>
                    <w:t>Công cụ đặt waypoint.</w:t>
                  </w:r>
                </w:p>
                <w:p>
                  <w:pPr>
                    <w:pStyle w:val="ListBullet"/>
                    <w:spacing w:after="20"/>
                  </w:pPr>
                  <w:r>
                    <w:t>Tour sequence và nội dung theo ngôn ngữ.</w:t>
                  </w:r>
                </w:p>
                <w:p>
                  <w:pPr>
                    <w:pStyle w:val="ListBullet"/>
                    <w:spacing w:after="20"/>
                  </w:pPr>
                  <w:r>
                    <w:t>Phân phối map/config xuống robot.</w:t>
                  </w:r>
                </w:p>
                <w:p>
                  <w:pPr>
                    <w:pStyle w:val="ListBullet"/>
                    <w:spacing w:after="20"/>
                  </w:pPr>
                  <w:r>
                    <w:t>Rollback version.</w:t>
                  </w:r>
                </w:p>
              </w:tc>
            </w:tr>
            <w:tr>
              <w:tc>
                <w:tcPr>
                  <w:tcW w:type="dxa" w:w="2381"/>
                  <w:shd w:fill="D9EAF7"/>
                  <w:tcMar>
                    <w:top w:w="100" w:type="dxa"/>
                    <w:start w:w="120" w:type="dxa"/>
                    <w:bottom w:w="100" w:type="dxa"/>
                    <w:end w:w="120" w:type="dxa"/>
                  </w:tcMar>
                </w:tcPr>
                <w:p>
                  <w:r>
                    <w:rPr>
                      <w:b/>
                      <w:color w:val="1F4E79"/>
                    </w:rPr>
                    <w:t>Đầu vào</w:t>
                  </w:r>
                </w:p>
              </w:tc>
              <w:tc>
                <w:tcPr>
                  <w:tcW w:type="dxa" w:w="6860"/>
                  <w:tcMar>
                    <w:top w:w="100" w:type="dxa"/>
                    <w:start w:w="120" w:type="dxa"/>
                    <w:bottom w:w="100" w:type="dxa"/>
                    <w:end w:w="120" w:type="dxa"/>
                  </w:tcMar>
                </w:tcPr>
                <w:p>
                  <w:pPr>
                    <w:pStyle w:val="ListBullet"/>
                    <w:spacing w:after="20"/>
                  </w:pPr>
                  <w:r/>
                  <w:r>
                    <w:t>Map file, pose, metadata địa điểm và nội dung tour.</w:t>
                  </w:r>
                </w:p>
              </w:tc>
            </w:tr>
            <w:tr>
              <w:tc>
                <w:tcPr>
                  <w:tcW w:type="dxa" w:w="2381"/>
                  <w:shd w:fill="D9EAF7"/>
                  <w:tcMar>
                    <w:top w:w="100" w:type="dxa"/>
                    <w:start w:w="120" w:type="dxa"/>
                    <w:bottom w:w="100" w:type="dxa"/>
                    <w:end w:w="120" w:type="dxa"/>
                  </w:tcMar>
                </w:tcPr>
                <w:p>
                  <w:r>
                    <w:rPr>
                      <w:b/>
                      <w:color w:val="1F4E79"/>
                    </w:rPr>
                    <w:t>Đầu ra</w:t>
                  </w:r>
                </w:p>
              </w:tc>
              <w:tc>
                <w:tcPr>
                  <w:tcW w:type="dxa" w:w="6860"/>
                  <w:tcMar>
                    <w:top w:w="100" w:type="dxa"/>
                    <w:start w:w="120" w:type="dxa"/>
                    <w:bottom w:w="100" w:type="dxa"/>
                    <w:end w:w="120" w:type="dxa"/>
                  </w:tcMar>
                </w:tcPr>
                <w:p>
                  <w:pPr>
                    <w:pStyle w:val="ListBullet"/>
                    <w:spacing w:after="20"/>
                  </w:pPr>
                  <w:r/>
                  <w:r>
                    <w:t>location_id -&gt; pose, map package, tour definition.</w:t>
                  </w:r>
                </w:p>
              </w:tc>
            </w:tr>
            <w:tr>
              <w:tc>
                <w:tcPr>
                  <w:tcW w:type="dxa" w:w="2381"/>
                  <w:shd w:fill="D9EAF7"/>
                  <w:tcMar>
                    <w:top w:w="100" w:type="dxa"/>
                    <w:start w:w="120" w:type="dxa"/>
                    <w:bottom w:w="100" w:type="dxa"/>
                    <w:end w:w="120" w:type="dxa"/>
                  </w:tcMar>
                </w:tcPr>
                <w:p>
                  <w:r>
                    <w:rPr>
                      <w:b/>
                      <w:color w:val="1F4E79"/>
                    </w:rPr>
                    <w:t>Kết nối/phụ thuộc</w:t>
                  </w:r>
                </w:p>
              </w:tc>
              <w:tc>
                <w:tcPr>
                  <w:tcW w:type="dxa" w:w="6860"/>
                  <w:tcMar>
                    <w:top w:w="100" w:type="dxa"/>
                    <w:start w:w="120" w:type="dxa"/>
                    <w:bottom w:w="100" w:type="dxa"/>
                    <w:end w:w="120" w:type="dxa"/>
                  </w:tcMar>
                </w:tcPr>
                <w:p>
                  <w:pPr>
                    <w:pStyle w:val="ListBullet"/>
                    <w:spacing w:after="20"/>
                  </w:pPr>
                  <w:r/>
                  <w:r>
                    <w:t>C03 Robot, C05 Command, R05 Navigation, C10 RAG, U03.</w:t>
                  </w:r>
                </w:p>
              </w:tc>
            </w:tr>
            <w:tr>
              <w:tc>
                <w:tcPr>
                  <w:tcW w:type="dxa" w:w="2381"/>
                  <w:shd w:fill="D9EAF7"/>
                  <w:tcMar>
                    <w:top w:w="100" w:type="dxa"/>
                    <w:start w:w="120" w:type="dxa"/>
                    <w:bottom w:w="100" w:type="dxa"/>
                    <w:end w:w="120" w:type="dxa"/>
                  </w:tcMar>
                </w:tcPr>
                <w:p>
                  <w:r>
                    <w:rPr>
                      <w:b/>
                      <w:color w:val="1F4E79"/>
                    </w:rPr>
                    <w:t>Việc cần thực hiện</w:t>
                  </w:r>
                </w:p>
              </w:tc>
              <w:tc>
                <w:tcPr>
                  <w:tcW w:type="dxa" w:w="6860"/>
                  <w:tcMar>
                    <w:top w:w="100" w:type="dxa"/>
                    <w:start w:w="120" w:type="dxa"/>
                    <w:bottom w:w="100" w:type="dxa"/>
                    <w:end w:w="120" w:type="dxa"/>
                  </w:tcMar>
                </w:tcPr>
                <w:p>
                  <w:pPr>
                    <w:pStyle w:val="ListBullet"/>
                    <w:spacing w:after="20"/>
                  </w:pPr>
                  <w:r/>
                  <w:r>
                    <w:t>Schema map/location/tour.</w:t>
                  </w:r>
                </w:p>
                <w:p>
                  <w:pPr>
                    <w:pStyle w:val="ListBullet"/>
                    <w:spacing w:after="20"/>
                  </w:pPr>
                  <w:r>
                    <w:t>Validation waypoint trong vùng hợp lệ.</w:t>
                  </w:r>
                </w:p>
                <w:p>
                  <w:pPr>
                    <w:pStyle w:val="ListBullet"/>
                    <w:spacing w:after="20"/>
                  </w:pPr>
                  <w:r>
                    <w:t>Publish version và rollback.</w:t>
                  </w:r>
                </w:p>
                <w:p>
                  <w:pPr>
                    <w:pStyle w:val="ListBullet"/>
                    <w:spacing w:after="20"/>
                  </w:pPr>
                  <w:r>
                    <w:t>Không thay map giữa mission.</w:t>
                  </w:r>
                </w:p>
              </w:tc>
            </w:tr>
            <w:tr>
              <w:tc>
                <w:tcPr>
                  <w:tcW w:type="dxa" w:w="2381"/>
                  <w:shd w:fill="D9EAF7"/>
                  <w:tcMar>
                    <w:top w:w="100" w:type="dxa"/>
                    <w:start w:w="120" w:type="dxa"/>
                    <w:bottom w:w="100" w:type="dxa"/>
                    <w:end w:w="120" w:type="dxa"/>
                  </w:tcMar>
                </w:tcPr>
                <w:p>
                  <w:r>
                    <w:rPr>
                      <w:b/>
                      <w:color w:val="1F4E79"/>
                    </w:rPr>
                    <w:t>Tiêu chí hoàn thành</w:t>
                  </w:r>
                </w:p>
              </w:tc>
              <w:tc>
                <w:tcPr>
                  <w:tcW w:type="dxa" w:w="6860"/>
                  <w:tcMar>
                    <w:top w:w="100" w:type="dxa"/>
                    <w:start w:w="120" w:type="dxa"/>
                    <w:bottom w:w="100" w:type="dxa"/>
                    <w:end w:w="120" w:type="dxa"/>
                  </w:tcMar>
                </w:tcPr>
                <w:p>
                  <w:pPr>
                    <w:pStyle w:val="ListBullet"/>
                    <w:spacing w:after="20"/>
                  </w:pPr>
                  <w:r/>
                  <w:r>
                    <w:t>Robot và trung tâm dùng cùng map version.</w:t>
                  </w:r>
                </w:p>
                <w:p>
                  <w:pPr>
                    <w:pStyle w:val="ListBullet"/>
                    <w:spacing w:after="20"/>
                  </w:pPr>
                  <w:r>
                    <w:t>Người dùng chỉ chọn location hợp lệ.</w:t>
                  </w:r>
                </w:p>
              </w:tc>
            </w:tr>
          </w:tbl>
          <w:p/>
        </w:tc>
      </w:tr>
    </w:tbl>
    <w:p>
      <w:pPr>
        <w:spacing w:after="0"/>
      </w:pPr>
    </w:p>
    <w:p>
      <w:pPr>
        <w:pStyle w:val="Heading2"/>
        <w:keepNext/>
        <w:keepNext/>
        <w:keepLines/>
      </w:pPr>
      <w:r>
        <w:t>C12. Giám sát và cảnh báo</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9241"/>
      </w:tblGrid>
      <w:tr>
        <w:trPr>
          <w:cantSplit/>
        </w:trPr>
        <w:tc>
          <w:tcPr>
            <w:tcW w:type="dxa" w:w="9241"/>
            <w:tcMar>
              <w:top w:w="0" w:type="dxa"/>
              <w:start w:w="0" w:type="dxa"/>
              <w:bottom w:w="0" w:type="dxa"/>
              <w:end w:w="0" w:type="dxa"/>
            </w:tcMar>
          </w:tcPr>
          <w:p>
            <w:pPr>
              <w:spacing w:after="0"/>
            </w:pPr>
          </w:p>
          <w:tbl>
            <w:tblPr>
              <w:tblW w:type="auto" w:w="0"/>
              <w:jc w:val="center"/>
              <w:tblLayout w:type="fixed"/>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2381"/>
              <w:gridCol w:w="6860"/>
            </w:tblGrid>
            <w:tr>
              <w:tc>
                <w:tcPr>
                  <w:tcW w:type="dxa" w:w="2381"/>
                  <w:shd w:fill="D9EAF7"/>
                  <w:tcMar>
                    <w:top w:w="100" w:type="dxa"/>
                    <w:start w:w="120" w:type="dxa"/>
                    <w:bottom w:w="100" w:type="dxa"/>
                    <w:end w:w="120" w:type="dxa"/>
                  </w:tcMar>
                </w:tcPr>
                <w:p>
                  <w:r>
                    <w:rPr>
                      <w:b/>
                      <w:color w:val="1F4E79"/>
                    </w:rPr>
                    <w:t>Mục tiêu</w:t>
                  </w:r>
                </w:p>
              </w:tc>
              <w:tc>
                <w:tcPr>
                  <w:tcW w:type="dxa" w:w="6860"/>
                  <w:tcMar>
                    <w:top w:w="100" w:type="dxa"/>
                    <w:start w:w="120" w:type="dxa"/>
                    <w:bottom w:w="100" w:type="dxa"/>
                    <w:end w:w="120" w:type="dxa"/>
                  </w:tcMar>
                </w:tcPr>
                <w:p>
                  <w:r>
                    <w:t>Tập trung metrics, logs, tracing, audit và cảnh báo vận hành đội robot.</w:t>
                  </w:r>
                </w:p>
              </w:tc>
            </w:tr>
            <w:tr>
              <w:tc>
                <w:tcPr>
                  <w:tcW w:type="dxa" w:w="2381"/>
                  <w:shd w:fill="D9EAF7"/>
                  <w:tcMar>
                    <w:top w:w="100" w:type="dxa"/>
                    <w:start w:w="120" w:type="dxa"/>
                    <w:bottom w:w="100" w:type="dxa"/>
                    <w:end w:w="120" w:type="dxa"/>
                  </w:tcMar>
                </w:tcPr>
                <w:p>
                  <w:r>
                    <w:rPr>
                      <w:b/>
                      <w:color w:val="1F4E79"/>
                    </w:rPr>
                    <w:t>Trách nhiệm</w:t>
                  </w:r>
                </w:p>
              </w:tc>
              <w:tc>
                <w:tcPr>
                  <w:tcW w:type="dxa" w:w="6860"/>
                  <w:tcMar>
                    <w:top w:w="100" w:type="dxa"/>
                    <w:start w:w="120" w:type="dxa"/>
                    <w:bottom w:w="100" w:type="dxa"/>
                    <w:end w:w="120" w:type="dxa"/>
                  </w:tcMar>
                </w:tcPr>
                <w:p>
                  <w:pPr>
                    <w:pStyle w:val="ListBullet"/>
                    <w:spacing w:after="20"/>
                  </w:pPr>
                  <w:r/>
                  <w:r>
                    <w:t>Robot offline, pin yếu, stuck, sensor/media lỗi, overheat, disk, packet loss và E-stop.</w:t>
                  </w:r>
                </w:p>
                <w:p>
                  <w:pPr>
                    <w:pStyle w:val="ListBullet"/>
                    <w:spacing w:after="20"/>
                  </w:pPr>
                  <w:r>
                    <w:t>Incident lifecycle và dedup alert.</w:t>
                  </w:r>
                </w:p>
              </w:tc>
            </w:tr>
            <w:tr>
              <w:tc>
                <w:tcPr>
                  <w:tcW w:type="dxa" w:w="2381"/>
                  <w:shd w:fill="D9EAF7"/>
                  <w:tcMar>
                    <w:top w:w="100" w:type="dxa"/>
                    <w:start w:w="120" w:type="dxa"/>
                    <w:bottom w:w="100" w:type="dxa"/>
                    <w:end w:w="120" w:type="dxa"/>
                  </w:tcMar>
                </w:tcPr>
                <w:p>
                  <w:r>
                    <w:rPr>
                      <w:b/>
                      <w:color w:val="1F4E79"/>
                    </w:rPr>
                    <w:t>Đầu vào</w:t>
                  </w:r>
                </w:p>
              </w:tc>
              <w:tc>
                <w:tcPr>
                  <w:tcW w:type="dxa" w:w="6860"/>
                  <w:tcMar>
                    <w:top w:w="100" w:type="dxa"/>
                    <w:start w:w="120" w:type="dxa"/>
                    <w:bottom w:w="100" w:type="dxa"/>
                    <w:end w:w="120" w:type="dxa"/>
                  </w:tcMar>
                </w:tcPr>
                <w:p>
                  <w:pPr>
                    <w:pStyle w:val="ListBullet"/>
                    <w:spacing w:after="20"/>
                  </w:pPr>
                  <w:r/>
                  <w:r>
                    <w:t>Metrics/log/event từ center và robot.</w:t>
                  </w:r>
                </w:p>
              </w:tc>
            </w:tr>
            <w:tr>
              <w:tc>
                <w:tcPr>
                  <w:tcW w:type="dxa" w:w="2381"/>
                  <w:shd w:fill="D9EAF7"/>
                  <w:tcMar>
                    <w:top w:w="100" w:type="dxa"/>
                    <w:start w:w="120" w:type="dxa"/>
                    <w:bottom w:w="100" w:type="dxa"/>
                    <w:end w:w="120" w:type="dxa"/>
                  </w:tcMar>
                </w:tcPr>
                <w:p>
                  <w:r>
                    <w:rPr>
                      <w:b/>
                      <w:color w:val="1F4E79"/>
                    </w:rPr>
                    <w:t>Đầu ra</w:t>
                  </w:r>
                </w:p>
              </w:tc>
              <w:tc>
                <w:tcPr>
                  <w:tcW w:type="dxa" w:w="6860"/>
                  <w:tcMar>
                    <w:top w:w="100" w:type="dxa"/>
                    <w:start w:w="120" w:type="dxa"/>
                    <w:bottom w:w="100" w:type="dxa"/>
                    <w:end w:w="120" w:type="dxa"/>
                  </w:tcMar>
                </w:tcPr>
                <w:p>
                  <w:pPr>
                    <w:pStyle w:val="ListBullet"/>
                    <w:spacing w:after="20"/>
                  </w:pPr>
                  <w:r/>
                  <w:r>
                    <w:t>Dashboard, alert, incident record và báo cáo.</w:t>
                  </w:r>
                </w:p>
              </w:tc>
            </w:tr>
            <w:tr>
              <w:tc>
                <w:tcPr>
                  <w:tcW w:type="dxa" w:w="2381"/>
                  <w:shd w:fill="D9EAF7"/>
                  <w:tcMar>
                    <w:top w:w="100" w:type="dxa"/>
                    <w:start w:w="120" w:type="dxa"/>
                    <w:bottom w:w="100" w:type="dxa"/>
                    <w:end w:w="120" w:type="dxa"/>
                  </w:tcMar>
                </w:tcPr>
                <w:p>
                  <w:r>
                    <w:rPr>
                      <w:b/>
                      <w:color w:val="1F4E79"/>
                    </w:rPr>
                    <w:t>Kết nối/phụ thuộc</w:t>
                  </w:r>
                </w:p>
              </w:tc>
              <w:tc>
                <w:tcPr>
                  <w:tcW w:type="dxa" w:w="6860"/>
                  <w:tcMar>
                    <w:top w:w="100" w:type="dxa"/>
                    <w:start w:w="120" w:type="dxa"/>
                    <w:bottom w:w="100" w:type="dxa"/>
                    <w:end w:w="120" w:type="dxa"/>
                  </w:tcMar>
                </w:tcPr>
                <w:p>
                  <w:pPr>
                    <w:pStyle w:val="ListBullet"/>
                    <w:spacing w:after="20"/>
                  </w:pPr>
                  <w:r/>
                  <w:r>
                    <w:t>Prometheus/Grafana/log stack, C06, R01/R07.</w:t>
                  </w:r>
                </w:p>
              </w:tc>
            </w:tr>
            <w:tr>
              <w:tc>
                <w:tcPr>
                  <w:tcW w:type="dxa" w:w="2381"/>
                  <w:shd w:fill="D9EAF7"/>
                  <w:tcMar>
                    <w:top w:w="100" w:type="dxa"/>
                    <w:start w:w="120" w:type="dxa"/>
                    <w:bottom w:w="100" w:type="dxa"/>
                    <w:end w:w="120" w:type="dxa"/>
                  </w:tcMar>
                </w:tcPr>
                <w:p>
                  <w:r>
                    <w:rPr>
                      <w:b/>
                      <w:color w:val="1F4E79"/>
                    </w:rPr>
                    <w:t>Việc cần thực hiện</w:t>
                  </w:r>
                </w:p>
              </w:tc>
              <w:tc>
                <w:tcPr>
                  <w:tcW w:type="dxa" w:w="6860"/>
                  <w:tcMar>
                    <w:top w:w="100" w:type="dxa"/>
                    <w:start w:w="120" w:type="dxa"/>
                    <w:bottom w:w="100" w:type="dxa"/>
                    <w:end w:w="120" w:type="dxa"/>
                  </w:tcMar>
                </w:tcPr>
                <w:p>
                  <w:pPr>
                    <w:pStyle w:val="ListBullet"/>
                    <w:spacing w:after="20"/>
                  </w:pPr>
                  <w:r/>
                  <w:r>
                    <w:t>Chuẩn hóa labels robot_id/site_id/session_id/message_id.</w:t>
                  </w:r>
                </w:p>
                <w:p>
                  <w:pPr>
                    <w:pStyle w:val="ListBullet"/>
                    <w:spacing w:after="20"/>
                  </w:pPr>
                  <w:r>
                    <w:t>Alert severity và silence/dedup.</w:t>
                  </w:r>
                </w:p>
                <w:p>
                  <w:pPr>
                    <w:pStyle w:val="ListBullet"/>
                    <w:spacing w:after="20"/>
                  </w:pPr>
                  <w:r>
                    <w:t>Retention logs.</w:t>
                  </w:r>
                </w:p>
                <w:p>
                  <w:pPr>
                    <w:pStyle w:val="ListBullet"/>
                    <w:spacing w:after="20"/>
                  </w:pPr>
                  <w:r>
                    <w:t>Runbook xử lý lỗi.</w:t>
                  </w:r>
                </w:p>
              </w:tc>
            </w:tr>
            <w:tr>
              <w:tc>
                <w:tcPr>
                  <w:tcW w:type="dxa" w:w="2381"/>
                  <w:shd w:fill="D9EAF7"/>
                  <w:tcMar>
                    <w:top w:w="100" w:type="dxa"/>
                    <w:start w:w="120" w:type="dxa"/>
                    <w:bottom w:w="100" w:type="dxa"/>
                    <w:end w:w="120" w:type="dxa"/>
                  </w:tcMar>
                </w:tcPr>
                <w:p>
                  <w:r>
                    <w:rPr>
                      <w:b/>
                      <w:color w:val="1F4E79"/>
                    </w:rPr>
                    <w:t>Tiêu chí hoàn thành</w:t>
                  </w:r>
                </w:p>
              </w:tc>
              <w:tc>
                <w:tcPr>
                  <w:tcW w:type="dxa" w:w="6860"/>
                  <w:tcMar>
                    <w:top w:w="100" w:type="dxa"/>
                    <w:start w:w="120" w:type="dxa"/>
                    <w:bottom w:w="100" w:type="dxa"/>
                    <w:end w:w="120" w:type="dxa"/>
                  </w:tcMar>
                </w:tcPr>
                <w:p>
                  <w:pPr>
                    <w:pStyle w:val="ListBullet"/>
                    <w:spacing w:after="20"/>
                  </w:pPr>
                  <w:r/>
                  <w:r>
                    <w:t>Cảnh báo đúng, không spam lặp.</w:t>
                  </w:r>
                </w:p>
                <w:p>
                  <w:pPr>
                    <w:pStyle w:val="ListBullet"/>
                    <w:spacing w:after="20"/>
                  </w:pPr>
                  <w:r>
                    <w:t>Tìm được nguyên nhân theo timeline.</w:t>
                  </w:r>
                </w:p>
              </w:tc>
            </w:tr>
          </w:tbl>
          <w:p/>
        </w:tc>
      </w:tr>
    </w:tbl>
    <w:p>
      <w:pPr>
        <w:spacing w:after="0"/>
      </w:pPr>
    </w:p>
    <w:p>
      <w:pPr>
        <w:pStyle w:val="Heading2"/>
        <w:keepNext/>
        <w:keepNext/>
        <w:keepLines/>
      </w:pPr>
      <w:r>
        <w:t>C13. Cập nhật phần mềm từ xa - OTA</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9241"/>
      </w:tblGrid>
      <w:tr>
        <w:trPr>
          <w:cantSplit/>
        </w:trPr>
        <w:tc>
          <w:tcPr>
            <w:tcW w:type="dxa" w:w="9241"/>
            <w:tcMar>
              <w:top w:w="0" w:type="dxa"/>
              <w:start w:w="0" w:type="dxa"/>
              <w:bottom w:w="0" w:type="dxa"/>
              <w:end w:w="0" w:type="dxa"/>
            </w:tcMar>
          </w:tcPr>
          <w:p>
            <w:pPr>
              <w:spacing w:after="0"/>
            </w:pPr>
          </w:p>
          <w:tbl>
            <w:tblPr>
              <w:tblW w:type="auto" w:w="0"/>
              <w:jc w:val="center"/>
              <w:tblLayout w:type="fixed"/>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2381"/>
              <w:gridCol w:w="6860"/>
            </w:tblGrid>
            <w:tr>
              <w:tc>
                <w:tcPr>
                  <w:tcW w:type="dxa" w:w="2381"/>
                  <w:shd w:fill="D9EAF7"/>
                  <w:tcMar>
                    <w:top w:w="100" w:type="dxa"/>
                    <w:start w:w="120" w:type="dxa"/>
                    <w:bottom w:w="100" w:type="dxa"/>
                    <w:end w:w="120" w:type="dxa"/>
                  </w:tcMar>
                </w:tcPr>
                <w:p>
                  <w:r>
                    <w:rPr>
                      <w:b/>
                      <w:color w:val="1F4E79"/>
                    </w:rPr>
                    <w:t>Mục tiêu</w:t>
                  </w:r>
                </w:p>
              </w:tc>
              <w:tc>
                <w:tcPr>
                  <w:tcW w:type="dxa" w:w="6860"/>
                  <w:tcMar>
                    <w:top w:w="100" w:type="dxa"/>
                    <w:start w:w="120" w:type="dxa"/>
                    <w:bottom w:w="100" w:type="dxa"/>
                    <w:end w:w="120" w:type="dxa"/>
                  </w:tcMar>
                </w:tcPr>
                <w:p>
                  <w:r>
                    <w:t>Phân phối và kiểm soát phiên bản robot, có checksum, rollout và rollback.</w:t>
                  </w:r>
                </w:p>
              </w:tc>
            </w:tr>
            <w:tr>
              <w:tc>
                <w:tcPr>
                  <w:tcW w:type="dxa" w:w="2381"/>
                  <w:shd w:fill="D9EAF7"/>
                  <w:tcMar>
                    <w:top w:w="100" w:type="dxa"/>
                    <w:start w:w="120" w:type="dxa"/>
                    <w:bottom w:w="100" w:type="dxa"/>
                    <w:end w:w="120" w:type="dxa"/>
                  </w:tcMar>
                </w:tcPr>
                <w:p>
                  <w:r>
                    <w:rPr>
                      <w:b/>
                      <w:color w:val="1F4E79"/>
                    </w:rPr>
                    <w:t>Trách nhiệm</w:t>
                  </w:r>
                </w:p>
              </w:tc>
              <w:tc>
                <w:tcPr>
                  <w:tcW w:type="dxa" w:w="6860"/>
                  <w:tcMar>
                    <w:top w:w="100" w:type="dxa"/>
                    <w:start w:w="120" w:type="dxa"/>
                    <w:bottom w:w="100" w:type="dxa"/>
                    <w:end w:w="120" w:type="dxa"/>
                  </w:tcMar>
                </w:tcPr>
                <w:p>
                  <w:pPr>
                    <w:pStyle w:val="ListBullet"/>
                    <w:spacing w:after="20"/>
                  </w:pPr>
                  <w:r/>
                  <w:r>
                    <w:t>Artifact registry, signed package/container.</w:t>
                  </w:r>
                </w:p>
                <w:p>
                  <w:pPr>
                    <w:pStyle w:val="ListBullet"/>
                    <w:spacing w:after="20"/>
                  </w:pPr>
                  <w:r>
                    <w:t>Lập lịch theo nhóm robot.</w:t>
                  </w:r>
                </w:p>
                <w:p>
                  <w:pPr>
                    <w:pStyle w:val="ListBullet"/>
                    <w:spacing w:after="20"/>
                  </w:pPr>
                  <w:r>
                    <w:t>Không cập nhật khi robot đang có phiên.</w:t>
                  </w:r>
                </w:p>
                <w:p>
                  <w:pPr>
                    <w:pStyle w:val="ListBullet"/>
                    <w:spacing w:after="20"/>
                  </w:pPr>
                  <w:r>
                    <w:t>Post-update health và rollback.</w:t>
                  </w:r>
                </w:p>
              </w:tc>
            </w:tr>
            <w:tr>
              <w:tc>
                <w:tcPr>
                  <w:tcW w:type="dxa" w:w="2381"/>
                  <w:shd w:fill="D9EAF7"/>
                  <w:tcMar>
                    <w:top w:w="100" w:type="dxa"/>
                    <w:start w:w="120" w:type="dxa"/>
                    <w:bottom w:w="100" w:type="dxa"/>
                    <w:end w:w="120" w:type="dxa"/>
                  </w:tcMar>
                </w:tcPr>
                <w:p>
                  <w:r>
                    <w:rPr>
                      <w:b/>
                      <w:color w:val="1F4E79"/>
                    </w:rPr>
                    <w:t>Đầu vào</w:t>
                  </w:r>
                </w:p>
              </w:tc>
              <w:tc>
                <w:tcPr>
                  <w:tcW w:type="dxa" w:w="6860"/>
                  <w:tcMar>
                    <w:top w:w="100" w:type="dxa"/>
                    <w:start w:w="120" w:type="dxa"/>
                    <w:bottom w:w="100" w:type="dxa"/>
                    <w:end w:w="120" w:type="dxa"/>
                  </w:tcMar>
                </w:tcPr>
                <w:p>
                  <w:pPr>
                    <w:pStyle w:val="ListBullet"/>
                    <w:spacing w:after="20"/>
                  </w:pPr>
                  <w:r/>
                  <w:r>
                    <w:t>Release artifact, target robot group và policy.</w:t>
                  </w:r>
                </w:p>
              </w:tc>
            </w:tr>
            <w:tr>
              <w:tc>
                <w:tcPr>
                  <w:tcW w:type="dxa" w:w="2381"/>
                  <w:shd w:fill="D9EAF7"/>
                  <w:tcMar>
                    <w:top w:w="100" w:type="dxa"/>
                    <w:start w:w="120" w:type="dxa"/>
                    <w:bottom w:w="100" w:type="dxa"/>
                    <w:end w:w="120" w:type="dxa"/>
                  </w:tcMar>
                </w:tcPr>
                <w:p>
                  <w:r>
                    <w:rPr>
                      <w:b/>
                      <w:color w:val="1F4E79"/>
                    </w:rPr>
                    <w:t>Đầu ra</w:t>
                  </w:r>
                </w:p>
              </w:tc>
              <w:tc>
                <w:tcPr>
                  <w:tcW w:type="dxa" w:w="6860"/>
                  <w:tcMar>
                    <w:top w:w="100" w:type="dxa"/>
                    <w:start w:w="120" w:type="dxa"/>
                    <w:bottom w:w="100" w:type="dxa"/>
                    <w:end w:w="120" w:type="dxa"/>
                  </w:tcMar>
                </w:tcPr>
                <w:p>
                  <w:pPr>
                    <w:pStyle w:val="ListBullet"/>
                    <w:spacing w:after="20"/>
                  </w:pPr>
                  <w:r/>
                  <w:r>
                    <w:t>Update job/status, version inventory và audit.</w:t>
                  </w:r>
                </w:p>
              </w:tc>
            </w:tr>
            <w:tr>
              <w:tc>
                <w:tcPr>
                  <w:tcW w:type="dxa" w:w="2381"/>
                  <w:shd w:fill="D9EAF7"/>
                  <w:tcMar>
                    <w:top w:w="100" w:type="dxa"/>
                    <w:start w:w="120" w:type="dxa"/>
                    <w:bottom w:w="100" w:type="dxa"/>
                    <w:end w:w="120" w:type="dxa"/>
                  </w:tcMar>
                </w:tcPr>
                <w:p>
                  <w:r>
                    <w:rPr>
                      <w:b/>
                      <w:color w:val="1F4E79"/>
                    </w:rPr>
                    <w:t>Kết nối/phụ thuộc</w:t>
                  </w:r>
                </w:p>
              </w:tc>
              <w:tc>
                <w:tcPr>
                  <w:tcW w:type="dxa" w:w="6860"/>
                  <w:tcMar>
                    <w:top w:w="100" w:type="dxa"/>
                    <w:start w:w="120" w:type="dxa"/>
                    <w:bottom w:w="100" w:type="dxa"/>
                    <w:end w:w="120" w:type="dxa"/>
                  </w:tcMar>
                </w:tcPr>
                <w:p>
                  <w:pPr>
                    <w:pStyle w:val="ListBullet"/>
                    <w:spacing w:after="20"/>
                  </w:pPr>
                  <w:r/>
                  <w:r>
                    <w:t>C03 Robot, R01/R02 OTA agent, C12 Monitoring.</w:t>
                  </w:r>
                </w:p>
              </w:tc>
            </w:tr>
            <w:tr>
              <w:tc>
                <w:tcPr>
                  <w:tcW w:type="dxa" w:w="2381"/>
                  <w:shd w:fill="D9EAF7"/>
                  <w:tcMar>
                    <w:top w:w="100" w:type="dxa"/>
                    <w:start w:w="120" w:type="dxa"/>
                    <w:bottom w:w="100" w:type="dxa"/>
                    <w:end w:w="120" w:type="dxa"/>
                  </w:tcMar>
                </w:tcPr>
                <w:p>
                  <w:r>
                    <w:rPr>
                      <w:b/>
                      <w:color w:val="1F4E79"/>
                    </w:rPr>
                    <w:t>Việc cần thực hiện</w:t>
                  </w:r>
                </w:p>
              </w:tc>
              <w:tc>
                <w:tcPr>
                  <w:tcW w:type="dxa" w:w="6860"/>
                  <w:tcMar>
                    <w:top w:w="100" w:type="dxa"/>
                    <w:start w:w="120" w:type="dxa"/>
                    <w:bottom w:w="100" w:type="dxa"/>
                    <w:end w:w="120" w:type="dxa"/>
                  </w:tcMar>
                </w:tcPr>
                <w:p>
                  <w:pPr>
                    <w:pStyle w:val="ListBullet"/>
                    <w:spacing w:after="20"/>
                  </w:pPr>
                  <w:r/>
                  <w:r>
                    <w:t>Version hóa từng module.</w:t>
                  </w:r>
                </w:p>
                <w:p>
                  <w:pPr>
                    <w:pStyle w:val="ListBullet"/>
                    <w:spacing w:after="20"/>
                  </w:pPr>
                  <w:r>
                    <w:t>Checksum/signature.</w:t>
                  </w:r>
                </w:p>
                <w:p>
                  <w:pPr>
                    <w:pStyle w:val="ListBullet"/>
                    <w:spacing w:after="20"/>
                  </w:pPr>
                  <w:r>
                    <w:t>Canary rollout.</w:t>
                  </w:r>
                </w:p>
                <w:p>
                  <w:pPr>
                    <w:pStyle w:val="ListBullet"/>
                    <w:spacing w:after="20"/>
                  </w:pPr>
                  <w:r>
                    <w:t>Rollback tự động.</w:t>
                  </w:r>
                </w:p>
                <w:p>
                  <w:pPr>
                    <w:pStyle w:val="ListBullet"/>
                    <w:spacing w:after="20"/>
                  </w:pPr>
                  <w:r>
                    <w:t>Giới hạn băng thông và resume download.</w:t>
                  </w:r>
                </w:p>
              </w:tc>
            </w:tr>
            <w:tr>
              <w:tc>
                <w:tcPr>
                  <w:tcW w:type="dxa" w:w="2381"/>
                  <w:shd w:fill="D9EAF7"/>
                  <w:tcMar>
                    <w:top w:w="100" w:type="dxa"/>
                    <w:start w:w="120" w:type="dxa"/>
                    <w:bottom w:w="100" w:type="dxa"/>
                    <w:end w:w="120" w:type="dxa"/>
                  </w:tcMar>
                </w:tcPr>
                <w:p>
                  <w:r>
                    <w:rPr>
                      <w:b/>
                      <w:color w:val="1F4E79"/>
                    </w:rPr>
                    <w:t>Tiêu chí hoàn thành</w:t>
                  </w:r>
                </w:p>
              </w:tc>
              <w:tc>
                <w:tcPr>
                  <w:tcW w:type="dxa" w:w="6860"/>
                  <w:tcMar>
                    <w:top w:w="100" w:type="dxa"/>
                    <w:start w:w="120" w:type="dxa"/>
                    <w:bottom w:w="100" w:type="dxa"/>
                    <w:end w:w="120" w:type="dxa"/>
                  </w:tcMar>
                </w:tcPr>
                <w:p>
                  <w:pPr>
                    <w:pStyle w:val="ListBullet"/>
                    <w:spacing w:after="20"/>
                  </w:pPr>
                  <w:r/>
                  <w:r>
                    <w:t>Mất điện/mạng trong update không brick robot.</w:t>
                  </w:r>
                </w:p>
                <w:p>
                  <w:pPr>
                    <w:pStyle w:val="ListBullet"/>
                    <w:spacing w:after="20"/>
                  </w:pPr>
                  <w:r>
                    <w:t>Có thể quay lại bản hoạt động trước.</w:t>
                  </w:r>
                </w:p>
              </w:tc>
            </w:tr>
          </w:tbl>
          <w:p/>
        </w:tc>
      </w:tr>
    </w:tbl>
    <w:p>
      <w:pPr>
        <w:spacing w:after="0"/>
      </w:pPr>
    </w:p>
    <w:p>
      <w:pPr>
        <w:pStyle w:val="Heading1"/>
        <w:keepNext/>
        <w:keepNext/>
        <w:keepLines/>
      </w:pPr>
      <w:r>
        <w:t>VI. CÁC MODULE ỨNG DỤNG NGƯỜI DÙNG</w:t>
      </w:r>
    </w:p>
    <w:p>
      <w:pPr>
        <w:pStyle w:val="Heading2"/>
        <w:keepNext/>
        <w:keepNext/>
        <w:keepLines/>
      </w:pPr>
      <w:r>
        <w:t>U01. Đăng nhập và chọn robot</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9241"/>
      </w:tblGrid>
      <w:tr>
        <w:trPr>
          <w:cantSplit/>
        </w:trPr>
        <w:tc>
          <w:tcPr>
            <w:tcW w:type="dxa" w:w="9241"/>
            <w:tcMar>
              <w:top w:w="0" w:type="dxa"/>
              <w:start w:w="0" w:type="dxa"/>
              <w:bottom w:w="0" w:type="dxa"/>
              <w:end w:w="0" w:type="dxa"/>
            </w:tcMar>
          </w:tcPr>
          <w:p>
            <w:pPr>
              <w:spacing w:after="0"/>
            </w:pPr>
          </w:p>
          <w:tbl>
            <w:tblPr>
              <w:tblW w:type="auto" w:w="0"/>
              <w:jc w:val="center"/>
              <w:tblLayout w:type="fixed"/>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2381"/>
              <w:gridCol w:w="6860"/>
            </w:tblGrid>
            <w:tr>
              <w:tc>
                <w:tcPr>
                  <w:tcW w:type="dxa" w:w="2381"/>
                  <w:shd w:fill="D9EAF7"/>
                  <w:tcMar>
                    <w:top w:w="100" w:type="dxa"/>
                    <w:start w:w="120" w:type="dxa"/>
                    <w:bottom w:w="100" w:type="dxa"/>
                    <w:end w:w="120" w:type="dxa"/>
                  </w:tcMar>
                </w:tcPr>
                <w:p>
                  <w:r>
                    <w:rPr>
                      <w:b/>
                      <w:color w:val="1F4E79"/>
                    </w:rPr>
                    <w:t>Mục tiêu</w:t>
                  </w:r>
                </w:p>
              </w:tc>
              <w:tc>
                <w:tcPr>
                  <w:tcW w:type="dxa" w:w="6860"/>
                  <w:tcMar>
                    <w:top w:w="100" w:type="dxa"/>
                    <w:start w:w="120" w:type="dxa"/>
                    <w:bottom w:w="100" w:type="dxa"/>
                    <w:end w:w="120" w:type="dxa"/>
                  </w:tcMar>
                </w:tcPr>
                <w:p>
                  <w:r>
                    <w:t>Cho phép người dùng đăng nhập, chọn khu vực/robot và tạo phiên hợp lệ.</w:t>
                  </w:r>
                </w:p>
              </w:tc>
            </w:tr>
            <w:tr>
              <w:tc>
                <w:tcPr>
                  <w:tcW w:type="dxa" w:w="2381"/>
                  <w:shd w:fill="D9EAF7"/>
                  <w:tcMar>
                    <w:top w:w="100" w:type="dxa"/>
                    <w:start w:w="120" w:type="dxa"/>
                    <w:bottom w:w="100" w:type="dxa"/>
                    <w:end w:w="120" w:type="dxa"/>
                  </w:tcMar>
                </w:tcPr>
                <w:p>
                  <w:r>
                    <w:rPr>
                      <w:b/>
                      <w:color w:val="1F4E79"/>
                    </w:rPr>
                    <w:t>Trách nhiệm</w:t>
                  </w:r>
                </w:p>
              </w:tc>
              <w:tc>
                <w:tcPr>
                  <w:tcW w:type="dxa" w:w="6860"/>
                  <w:tcMar>
                    <w:top w:w="100" w:type="dxa"/>
                    <w:start w:w="120" w:type="dxa"/>
                    <w:bottom w:w="100" w:type="dxa"/>
                    <w:end w:w="120" w:type="dxa"/>
                  </w:tcMar>
                </w:tcPr>
                <w:p>
                  <w:pPr>
                    <w:pStyle w:val="ListBullet"/>
                    <w:spacing w:after="20"/>
                  </w:pPr>
                  <w:r/>
                  <w:r>
                    <w:t>Login, robot availability, booking hoặc bắt đầu phiên.</w:t>
                  </w:r>
                </w:p>
                <w:p>
                  <w:pPr>
                    <w:pStyle w:val="ListBullet"/>
                    <w:spacing w:after="20"/>
                  </w:pPr>
                  <w:r>
                    <w:t>Hiển thị thời gian còn lại và điều kiện robot.</w:t>
                  </w:r>
                </w:p>
              </w:tc>
            </w:tr>
            <w:tr>
              <w:tc>
                <w:tcPr>
                  <w:tcW w:type="dxa" w:w="2381"/>
                  <w:shd w:fill="D9EAF7"/>
                  <w:tcMar>
                    <w:top w:w="100" w:type="dxa"/>
                    <w:start w:w="120" w:type="dxa"/>
                    <w:bottom w:w="100" w:type="dxa"/>
                    <w:end w:w="120" w:type="dxa"/>
                  </w:tcMar>
                </w:tcPr>
                <w:p>
                  <w:r>
                    <w:rPr>
                      <w:b/>
                      <w:color w:val="1F4E79"/>
                    </w:rPr>
                    <w:t>Đầu vào</w:t>
                  </w:r>
                </w:p>
              </w:tc>
              <w:tc>
                <w:tcPr>
                  <w:tcW w:type="dxa" w:w="6860"/>
                  <w:tcMar>
                    <w:top w:w="100" w:type="dxa"/>
                    <w:start w:w="120" w:type="dxa"/>
                    <w:bottom w:w="100" w:type="dxa"/>
                    <w:end w:w="120" w:type="dxa"/>
                  </w:tcMar>
                </w:tcPr>
                <w:p>
                  <w:pPr>
                    <w:pStyle w:val="ListBullet"/>
                    <w:spacing w:after="20"/>
                  </w:pPr>
                  <w:r/>
                  <w:r>
                    <w:t>User credential, site/robot selection.</w:t>
                  </w:r>
                </w:p>
              </w:tc>
            </w:tr>
            <w:tr>
              <w:tc>
                <w:tcPr>
                  <w:tcW w:type="dxa" w:w="2381"/>
                  <w:shd w:fill="D9EAF7"/>
                  <w:tcMar>
                    <w:top w:w="100" w:type="dxa"/>
                    <w:start w:w="120" w:type="dxa"/>
                    <w:bottom w:w="100" w:type="dxa"/>
                    <w:end w:w="120" w:type="dxa"/>
                  </w:tcMar>
                </w:tcPr>
                <w:p>
                  <w:r>
                    <w:rPr>
                      <w:b/>
                      <w:color w:val="1F4E79"/>
                    </w:rPr>
                    <w:t>Đầu ra</w:t>
                  </w:r>
                </w:p>
              </w:tc>
              <w:tc>
                <w:tcPr>
                  <w:tcW w:type="dxa" w:w="6860"/>
                  <w:tcMar>
                    <w:top w:w="100" w:type="dxa"/>
                    <w:start w:w="120" w:type="dxa"/>
                    <w:bottom w:w="100" w:type="dxa"/>
                    <w:end w:w="120" w:type="dxa"/>
                  </w:tcMar>
                </w:tcPr>
                <w:p>
                  <w:pPr>
                    <w:pStyle w:val="ListBullet"/>
                    <w:spacing w:after="20"/>
                  </w:pPr>
                  <w:r/>
                  <w:r>
                    <w:t>session request, session_id và trạng thái chờ/kết nối.</w:t>
                  </w:r>
                </w:p>
              </w:tc>
            </w:tr>
            <w:tr>
              <w:tc>
                <w:tcPr>
                  <w:tcW w:type="dxa" w:w="2381"/>
                  <w:shd w:fill="D9EAF7"/>
                  <w:tcMar>
                    <w:top w:w="100" w:type="dxa"/>
                    <w:start w:w="120" w:type="dxa"/>
                    <w:bottom w:w="100" w:type="dxa"/>
                    <w:end w:w="120" w:type="dxa"/>
                  </w:tcMar>
                </w:tcPr>
                <w:p>
                  <w:r>
                    <w:rPr>
                      <w:b/>
                      <w:color w:val="1F4E79"/>
                    </w:rPr>
                    <w:t>Kết nối/phụ thuộc</w:t>
                  </w:r>
                </w:p>
              </w:tc>
              <w:tc>
                <w:tcPr>
                  <w:tcW w:type="dxa" w:w="6860"/>
                  <w:tcMar>
                    <w:top w:w="100" w:type="dxa"/>
                    <w:start w:w="120" w:type="dxa"/>
                    <w:bottom w:w="100" w:type="dxa"/>
                    <w:end w:w="120" w:type="dxa"/>
                  </w:tcMar>
                </w:tcPr>
                <w:p>
                  <w:pPr>
                    <w:pStyle w:val="ListBullet"/>
                    <w:spacing w:after="20"/>
                  </w:pPr>
                  <w:r/>
                  <w:r>
                    <w:t>C01/C02/C03/C04.</w:t>
                  </w:r>
                </w:p>
              </w:tc>
            </w:tr>
            <w:tr>
              <w:tc>
                <w:tcPr>
                  <w:tcW w:type="dxa" w:w="2381"/>
                  <w:shd w:fill="D9EAF7"/>
                  <w:tcMar>
                    <w:top w:w="100" w:type="dxa"/>
                    <w:start w:w="120" w:type="dxa"/>
                    <w:bottom w:w="100" w:type="dxa"/>
                    <w:end w:w="120" w:type="dxa"/>
                  </w:tcMar>
                </w:tcPr>
                <w:p>
                  <w:r>
                    <w:rPr>
                      <w:b/>
                      <w:color w:val="1F4E79"/>
                    </w:rPr>
                    <w:t>Việc cần thực hiện</w:t>
                  </w:r>
                </w:p>
              </w:tc>
              <w:tc>
                <w:tcPr>
                  <w:tcW w:type="dxa" w:w="6860"/>
                  <w:tcMar>
                    <w:top w:w="100" w:type="dxa"/>
                    <w:start w:w="120" w:type="dxa"/>
                    <w:bottom w:w="100" w:type="dxa"/>
                    <w:end w:w="120" w:type="dxa"/>
                  </w:tcMar>
                </w:tcPr>
                <w:p>
                  <w:pPr>
                    <w:pStyle w:val="ListBullet"/>
                    <w:spacing w:after="20"/>
                  </w:pPr>
                  <w:r/>
                  <w:r>
                    <w:t>UI login.</w:t>
                  </w:r>
                </w:p>
                <w:p>
                  <w:pPr>
                    <w:pStyle w:val="ListBullet"/>
                    <w:spacing w:after="20"/>
                  </w:pPr>
                  <w:r>
                    <w:t>Danh sách robot theo capability/status.</w:t>
                  </w:r>
                </w:p>
                <w:p>
                  <w:pPr>
                    <w:pStyle w:val="ListBullet"/>
                    <w:spacing w:after="20"/>
                  </w:pPr>
                  <w:r>
                    <w:t>Xử lý robot bận, lỗi hoặc pin thấp.</w:t>
                  </w:r>
                </w:p>
                <w:p>
                  <w:pPr>
                    <w:pStyle w:val="ListBullet"/>
                    <w:spacing w:after="20"/>
                  </w:pPr>
                  <w:r>
                    <w:t>Hiển thị điều khoản/quyền riêng tư.</w:t>
                  </w:r>
                </w:p>
              </w:tc>
            </w:tr>
            <w:tr>
              <w:tc>
                <w:tcPr>
                  <w:tcW w:type="dxa" w:w="2381"/>
                  <w:shd w:fill="D9EAF7"/>
                  <w:tcMar>
                    <w:top w:w="100" w:type="dxa"/>
                    <w:start w:w="120" w:type="dxa"/>
                    <w:bottom w:w="100" w:type="dxa"/>
                    <w:end w:w="120" w:type="dxa"/>
                  </w:tcMar>
                </w:tcPr>
                <w:p>
                  <w:r>
                    <w:rPr>
                      <w:b/>
                      <w:color w:val="1F4E79"/>
                    </w:rPr>
                    <w:t>Tiêu chí hoàn thành</w:t>
                  </w:r>
                </w:p>
              </w:tc>
              <w:tc>
                <w:tcPr>
                  <w:tcW w:type="dxa" w:w="6860"/>
                  <w:tcMar>
                    <w:top w:w="100" w:type="dxa"/>
                    <w:start w:w="120" w:type="dxa"/>
                    <w:bottom w:w="100" w:type="dxa"/>
                    <w:end w:w="120" w:type="dxa"/>
                  </w:tcMar>
                </w:tcPr>
                <w:p>
                  <w:pPr>
                    <w:pStyle w:val="ListBullet"/>
                    <w:spacing w:after="20"/>
                  </w:pPr>
                  <w:r/>
                  <w:r>
                    <w:t>Không vào điều khiển khi chưa có session.</w:t>
                  </w:r>
                </w:p>
                <w:p>
                  <w:pPr>
                    <w:pStyle w:val="ListBullet"/>
                    <w:spacing w:after="20"/>
                  </w:pPr>
                  <w:r>
                    <w:t>Trạng thái robot hiển thị đúng.</w:t>
                  </w:r>
                </w:p>
              </w:tc>
            </w:tr>
          </w:tbl>
          <w:p/>
        </w:tc>
      </w:tr>
    </w:tbl>
    <w:p>
      <w:pPr>
        <w:spacing w:after="0"/>
      </w:pPr>
    </w:p>
    <w:p>
      <w:pPr>
        <w:pStyle w:val="Heading2"/>
        <w:keepNext/>
        <w:keepNext/>
        <w:keepLines/>
      </w:pPr>
      <w:r>
        <w:t>U02. Giao diện điều khiển</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9241"/>
      </w:tblGrid>
      <w:tr>
        <w:trPr>
          <w:cantSplit/>
        </w:trPr>
        <w:tc>
          <w:tcPr>
            <w:tcW w:type="dxa" w:w="9241"/>
            <w:tcMar>
              <w:top w:w="0" w:type="dxa"/>
              <w:start w:w="0" w:type="dxa"/>
              <w:bottom w:w="0" w:type="dxa"/>
              <w:end w:w="0" w:type="dxa"/>
            </w:tcMar>
          </w:tcPr>
          <w:p>
            <w:pPr>
              <w:spacing w:after="0"/>
            </w:pPr>
          </w:p>
          <w:tbl>
            <w:tblPr>
              <w:tblW w:type="auto" w:w="0"/>
              <w:jc w:val="center"/>
              <w:tblLayout w:type="fixed"/>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2381"/>
              <w:gridCol w:w="6860"/>
            </w:tblGrid>
            <w:tr>
              <w:tc>
                <w:tcPr>
                  <w:tcW w:type="dxa" w:w="2381"/>
                  <w:shd w:fill="D9EAF7"/>
                  <w:tcMar>
                    <w:top w:w="100" w:type="dxa"/>
                    <w:start w:w="120" w:type="dxa"/>
                    <w:bottom w:w="100" w:type="dxa"/>
                    <w:end w:w="120" w:type="dxa"/>
                  </w:tcMar>
                </w:tcPr>
                <w:p>
                  <w:r>
                    <w:rPr>
                      <w:b/>
                      <w:color w:val="1F4E79"/>
                    </w:rPr>
                    <w:t>Mục tiêu</w:t>
                  </w:r>
                </w:p>
              </w:tc>
              <w:tc>
                <w:tcPr>
                  <w:tcW w:type="dxa" w:w="6860"/>
                  <w:tcMar>
                    <w:top w:w="100" w:type="dxa"/>
                    <w:start w:w="120" w:type="dxa"/>
                    <w:bottom w:w="100" w:type="dxa"/>
                    <w:end w:w="120" w:type="dxa"/>
                  </w:tcMar>
                </w:tcPr>
                <w:p>
                  <w:r>
                    <w:t>Cung cấp video, joystick, dừng, trạng thái robot và phản hồi lệnh trên một giao diện đơn giản.</w:t>
                  </w:r>
                </w:p>
              </w:tc>
            </w:tr>
            <w:tr>
              <w:tc>
                <w:tcPr>
                  <w:tcW w:type="dxa" w:w="2381"/>
                  <w:shd w:fill="D9EAF7"/>
                  <w:tcMar>
                    <w:top w:w="100" w:type="dxa"/>
                    <w:start w:w="120" w:type="dxa"/>
                    <w:bottom w:w="100" w:type="dxa"/>
                    <w:end w:w="120" w:type="dxa"/>
                  </w:tcMar>
                </w:tcPr>
                <w:p>
                  <w:r>
                    <w:rPr>
                      <w:b/>
                      <w:color w:val="1F4E79"/>
                    </w:rPr>
                    <w:t>Trách nhiệm</w:t>
                  </w:r>
                </w:p>
              </w:tc>
              <w:tc>
                <w:tcPr>
                  <w:tcW w:type="dxa" w:w="6860"/>
                  <w:tcMar>
                    <w:top w:w="100" w:type="dxa"/>
                    <w:start w:w="120" w:type="dxa"/>
                    <w:bottom w:w="100" w:type="dxa"/>
                    <w:end w:w="120" w:type="dxa"/>
                  </w:tcMar>
                </w:tcPr>
                <w:p>
                  <w:pPr>
                    <w:pStyle w:val="ListBullet"/>
                    <w:spacing w:after="20"/>
                  </w:pPr>
                  <w:r/>
                  <w:r>
                    <w:t>Video trực tiếp, joystick/dead-man, nút dừng, pin, mạng và mission status.</w:t>
                  </w:r>
                </w:p>
                <w:p>
                  <w:pPr>
                    <w:pStyle w:val="ListBullet"/>
                    <w:spacing w:after="20"/>
                  </w:pPr>
                  <w:r>
                    <w:t>Chuyển sang chỉ xem khi mất quyền.</w:t>
                  </w:r>
                </w:p>
              </w:tc>
            </w:tr>
            <w:tr>
              <w:tc>
                <w:tcPr>
                  <w:tcW w:type="dxa" w:w="2381"/>
                  <w:shd w:fill="D9EAF7"/>
                  <w:tcMar>
                    <w:top w:w="100" w:type="dxa"/>
                    <w:start w:w="120" w:type="dxa"/>
                    <w:bottom w:w="100" w:type="dxa"/>
                    <w:end w:w="120" w:type="dxa"/>
                  </w:tcMar>
                </w:tcPr>
                <w:p>
                  <w:r>
                    <w:rPr>
                      <w:b/>
                      <w:color w:val="1F4E79"/>
                    </w:rPr>
                    <w:t>Đầu vào</w:t>
                  </w:r>
                </w:p>
              </w:tc>
              <w:tc>
                <w:tcPr>
                  <w:tcW w:type="dxa" w:w="6860"/>
                  <w:tcMar>
                    <w:top w:w="100" w:type="dxa"/>
                    <w:start w:w="120" w:type="dxa"/>
                    <w:bottom w:w="100" w:type="dxa"/>
                    <w:end w:w="120" w:type="dxa"/>
                  </w:tcMar>
                </w:tcPr>
                <w:p>
                  <w:pPr>
                    <w:pStyle w:val="ListBullet"/>
                    <w:spacing w:after="20"/>
                  </w:pPr>
                  <w:r/>
                  <w:r>
                    <w:t>Media track, telemetry, session lease và thao tác người dùng.</w:t>
                  </w:r>
                </w:p>
              </w:tc>
            </w:tr>
            <w:tr>
              <w:tc>
                <w:tcPr>
                  <w:tcW w:type="dxa" w:w="2381"/>
                  <w:shd w:fill="D9EAF7"/>
                  <w:tcMar>
                    <w:top w:w="100" w:type="dxa"/>
                    <w:start w:w="120" w:type="dxa"/>
                    <w:bottom w:w="100" w:type="dxa"/>
                    <w:end w:w="120" w:type="dxa"/>
                  </w:tcMar>
                </w:tcPr>
                <w:p>
                  <w:r>
                    <w:rPr>
                      <w:b/>
                      <w:color w:val="1F4E79"/>
                    </w:rPr>
                    <w:t>Đầu ra</w:t>
                  </w:r>
                </w:p>
              </w:tc>
              <w:tc>
                <w:tcPr>
                  <w:tcW w:type="dxa" w:w="6860"/>
                  <w:tcMar>
                    <w:top w:w="100" w:type="dxa"/>
                    <w:start w:w="120" w:type="dxa"/>
                    <w:bottom w:w="100" w:type="dxa"/>
                    <w:end w:w="120" w:type="dxa"/>
                  </w:tcMar>
                </w:tcPr>
                <w:p>
                  <w:pPr>
                    <w:pStyle w:val="ListBullet"/>
                    <w:spacing w:after="20"/>
                  </w:pPr>
                  <w:r/>
                  <w:r>
                    <w:t>Realtime command và UI events.</w:t>
                  </w:r>
                </w:p>
              </w:tc>
            </w:tr>
            <w:tr>
              <w:tc>
                <w:tcPr>
                  <w:tcW w:type="dxa" w:w="2381"/>
                  <w:shd w:fill="D9EAF7"/>
                  <w:tcMar>
                    <w:top w:w="100" w:type="dxa"/>
                    <w:start w:w="120" w:type="dxa"/>
                    <w:bottom w:w="100" w:type="dxa"/>
                    <w:end w:w="120" w:type="dxa"/>
                  </w:tcMar>
                </w:tcPr>
                <w:p>
                  <w:r>
                    <w:rPr>
                      <w:b/>
                      <w:color w:val="1F4E79"/>
                    </w:rPr>
                    <w:t>Kết nối/phụ thuộc</w:t>
                  </w:r>
                </w:p>
              </w:tc>
              <w:tc>
                <w:tcPr>
                  <w:tcW w:type="dxa" w:w="6860"/>
                  <w:tcMar>
                    <w:top w:w="100" w:type="dxa"/>
                    <w:start w:w="120" w:type="dxa"/>
                    <w:bottom w:w="100" w:type="dxa"/>
                    <w:end w:w="120" w:type="dxa"/>
                  </w:tcMar>
                </w:tcPr>
                <w:p>
                  <w:pPr>
                    <w:pStyle w:val="ListBullet"/>
                    <w:spacing w:after="20"/>
                  </w:pPr>
                  <w:r/>
                  <w:r>
                    <w:t>C04/C05/C06/C07.</w:t>
                  </w:r>
                </w:p>
              </w:tc>
            </w:tr>
            <w:tr>
              <w:tc>
                <w:tcPr>
                  <w:tcW w:type="dxa" w:w="2381"/>
                  <w:shd w:fill="D9EAF7"/>
                  <w:tcMar>
                    <w:top w:w="100" w:type="dxa"/>
                    <w:start w:w="120" w:type="dxa"/>
                    <w:bottom w:w="100" w:type="dxa"/>
                    <w:end w:w="120" w:type="dxa"/>
                  </w:tcMar>
                </w:tcPr>
                <w:p>
                  <w:r>
                    <w:rPr>
                      <w:b/>
                      <w:color w:val="1F4E79"/>
                    </w:rPr>
                    <w:t>Việc cần thực hiện</w:t>
                  </w:r>
                </w:p>
              </w:tc>
              <w:tc>
                <w:tcPr>
                  <w:tcW w:type="dxa" w:w="6860"/>
                  <w:tcMar>
                    <w:top w:w="100" w:type="dxa"/>
                    <w:start w:w="120" w:type="dxa"/>
                    <w:bottom w:w="100" w:type="dxa"/>
                    <w:end w:w="120" w:type="dxa"/>
                  </w:tcMar>
                </w:tcPr>
                <w:p>
                  <w:pPr>
                    <w:pStyle w:val="ListBullet"/>
                    <w:spacing w:after="20"/>
                  </w:pPr>
                  <w:r/>
                  <w:r>
                    <w:t>Responsive web/tablet.</w:t>
                  </w:r>
                </w:p>
                <w:p>
                  <w:pPr>
                    <w:pStyle w:val="ListBullet"/>
                    <w:spacing w:after="20"/>
                  </w:pPr>
                  <w:r>
                    <w:t>Nút dừng luôn nhìn thấy.</w:t>
                  </w:r>
                </w:p>
                <w:p>
                  <w:pPr>
                    <w:pStyle w:val="ListBullet"/>
                    <w:spacing w:after="20"/>
                  </w:pPr>
                  <w:r>
                    <w:t>Hiển thị RTT/packet loss.</w:t>
                  </w:r>
                </w:p>
                <w:p>
                  <w:pPr>
                    <w:pStyle w:val="ListBullet"/>
                    <w:spacing w:after="20"/>
                  </w:pPr>
                  <w:r>
                    <w:t>Không resend command cũ khi reconnect.</w:t>
                  </w:r>
                </w:p>
                <w:p>
                  <w:pPr>
                    <w:pStyle w:val="ListBullet"/>
                    <w:spacing w:after="20"/>
                  </w:pPr>
                  <w:r>
                    <w:t>Accessibility cơ bản.</w:t>
                  </w:r>
                </w:p>
              </w:tc>
            </w:tr>
            <w:tr>
              <w:tc>
                <w:tcPr>
                  <w:tcW w:type="dxa" w:w="2381"/>
                  <w:shd w:fill="D9EAF7"/>
                  <w:tcMar>
                    <w:top w:w="100" w:type="dxa"/>
                    <w:start w:w="120" w:type="dxa"/>
                    <w:bottom w:w="100" w:type="dxa"/>
                    <w:end w:w="120" w:type="dxa"/>
                  </w:tcMar>
                </w:tcPr>
                <w:p>
                  <w:r>
                    <w:rPr>
                      <w:b/>
                      <w:color w:val="1F4E79"/>
                    </w:rPr>
                    <w:t>Tiêu chí hoàn thành</w:t>
                  </w:r>
                </w:p>
              </w:tc>
              <w:tc>
                <w:tcPr>
                  <w:tcW w:type="dxa" w:w="6860"/>
                  <w:tcMar>
                    <w:top w:w="100" w:type="dxa"/>
                    <w:start w:w="120" w:type="dxa"/>
                    <w:bottom w:w="100" w:type="dxa"/>
                    <w:end w:w="120" w:type="dxa"/>
                  </w:tcMar>
                </w:tcPr>
                <w:p>
                  <w:pPr>
                    <w:pStyle w:val="ListBullet"/>
                    <w:spacing w:after="20"/>
                  </w:pPr>
                  <w:r/>
                  <w:r>
                    <w:t>Người dùng mới có thể điều khiển sau hướng dẫn ngắn.</w:t>
                  </w:r>
                </w:p>
                <w:p>
                  <w:pPr>
                    <w:pStyle w:val="ListBullet"/>
                    <w:spacing w:after="20"/>
                  </w:pPr>
                  <w:r>
                    <w:t>Mất session UI tự khóa điều khiển.</w:t>
                  </w:r>
                </w:p>
              </w:tc>
            </w:tr>
          </w:tbl>
          <w:p/>
        </w:tc>
      </w:tr>
    </w:tbl>
    <w:p>
      <w:pPr>
        <w:spacing w:after="0"/>
      </w:pPr>
    </w:p>
    <w:p>
      <w:pPr>
        <w:pStyle w:val="Heading2"/>
        <w:keepNext/>
        <w:keepNext/>
        <w:keepLines/>
      </w:pPr>
      <w:r>
        <w:t>U03. Bản đồ và chọn địa điểm</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9241"/>
      </w:tblGrid>
      <w:tr>
        <w:trPr>
          <w:cantSplit/>
        </w:trPr>
        <w:tc>
          <w:tcPr>
            <w:tcW w:type="dxa" w:w="9241"/>
            <w:tcMar>
              <w:top w:w="0" w:type="dxa"/>
              <w:start w:w="0" w:type="dxa"/>
              <w:bottom w:w="0" w:type="dxa"/>
              <w:end w:w="0" w:type="dxa"/>
            </w:tcMar>
          </w:tcPr>
          <w:p>
            <w:pPr>
              <w:spacing w:after="0"/>
            </w:pPr>
          </w:p>
          <w:tbl>
            <w:tblPr>
              <w:tblW w:type="auto" w:w="0"/>
              <w:jc w:val="center"/>
              <w:tblLayout w:type="fixed"/>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2381"/>
              <w:gridCol w:w="6860"/>
            </w:tblGrid>
            <w:tr>
              <w:tc>
                <w:tcPr>
                  <w:tcW w:type="dxa" w:w="2381"/>
                  <w:shd w:fill="D9EAF7"/>
                  <w:tcMar>
                    <w:top w:w="100" w:type="dxa"/>
                    <w:start w:w="120" w:type="dxa"/>
                    <w:bottom w:w="100" w:type="dxa"/>
                    <w:end w:w="120" w:type="dxa"/>
                  </w:tcMar>
                </w:tcPr>
                <w:p>
                  <w:r>
                    <w:rPr>
                      <w:b/>
                      <w:color w:val="1F4E79"/>
                    </w:rPr>
                    <w:t>Mục tiêu</w:t>
                  </w:r>
                </w:p>
              </w:tc>
              <w:tc>
                <w:tcPr>
                  <w:tcW w:type="dxa" w:w="6860"/>
                  <w:tcMar>
                    <w:top w:w="100" w:type="dxa"/>
                    <w:start w:w="120" w:type="dxa"/>
                    <w:bottom w:w="100" w:type="dxa"/>
                    <w:end w:w="120" w:type="dxa"/>
                  </w:tcMar>
                </w:tcPr>
                <w:p>
                  <w:r>
                    <w:t>Hiển thị vị trí robot, các điểm được phép và trạng thái hành trình.</w:t>
                  </w:r>
                </w:p>
              </w:tc>
            </w:tr>
            <w:tr>
              <w:tc>
                <w:tcPr>
                  <w:tcW w:type="dxa" w:w="2381"/>
                  <w:shd w:fill="D9EAF7"/>
                  <w:tcMar>
                    <w:top w:w="100" w:type="dxa"/>
                    <w:start w:w="120" w:type="dxa"/>
                    <w:bottom w:w="100" w:type="dxa"/>
                    <w:end w:w="120" w:type="dxa"/>
                  </w:tcMar>
                </w:tcPr>
                <w:p>
                  <w:r>
                    <w:rPr>
                      <w:b/>
                      <w:color w:val="1F4E79"/>
                    </w:rPr>
                    <w:t>Trách nhiệm</w:t>
                  </w:r>
                </w:p>
              </w:tc>
              <w:tc>
                <w:tcPr>
                  <w:tcW w:type="dxa" w:w="6860"/>
                  <w:tcMar>
                    <w:top w:w="100" w:type="dxa"/>
                    <w:start w:w="120" w:type="dxa"/>
                    <w:bottom w:w="100" w:type="dxa"/>
                    <w:end w:w="120" w:type="dxa"/>
                  </w:tcMar>
                </w:tcPr>
                <w:p>
                  <w:pPr>
                    <w:pStyle w:val="ListBullet"/>
                    <w:spacing w:after="20"/>
                  </w:pPr>
                  <w:r/>
                  <w:r>
                    <w:t>Map render, waypoint, tour, path/progress, cancel.</w:t>
                  </w:r>
                </w:p>
                <w:p>
                  <w:pPr>
                    <w:pStyle w:val="ListBullet"/>
                    <w:spacing w:after="20"/>
                  </w:pPr>
                  <w:r>
                    <w:t>Chỉ gửi location_id, không gửi tọa độ tùy ý.</w:t>
                  </w:r>
                </w:p>
              </w:tc>
            </w:tr>
            <w:tr>
              <w:tc>
                <w:tcPr>
                  <w:tcW w:type="dxa" w:w="2381"/>
                  <w:shd w:fill="D9EAF7"/>
                  <w:tcMar>
                    <w:top w:w="100" w:type="dxa"/>
                    <w:start w:w="120" w:type="dxa"/>
                    <w:bottom w:w="100" w:type="dxa"/>
                    <w:end w:w="120" w:type="dxa"/>
                  </w:tcMar>
                </w:tcPr>
                <w:p>
                  <w:r>
                    <w:rPr>
                      <w:b/>
                      <w:color w:val="1F4E79"/>
                    </w:rPr>
                    <w:t>Đầu vào</w:t>
                  </w:r>
                </w:p>
              </w:tc>
              <w:tc>
                <w:tcPr>
                  <w:tcW w:type="dxa" w:w="6860"/>
                  <w:tcMar>
                    <w:top w:w="100" w:type="dxa"/>
                    <w:start w:w="120" w:type="dxa"/>
                    <w:bottom w:w="100" w:type="dxa"/>
                    <w:end w:w="120" w:type="dxa"/>
                  </w:tcMar>
                </w:tcPr>
                <w:p>
                  <w:pPr>
                    <w:pStyle w:val="ListBullet"/>
                    <w:spacing w:after="20"/>
                  </w:pPr>
                  <w:r/>
                  <w:r>
                    <w:t>Map/location data, robot pose, mission status.</w:t>
                  </w:r>
                </w:p>
              </w:tc>
            </w:tr>
            <w:tr>
              <w:tc>
                <w:tcPr>
                  <w:tcW w:type="dxa" w:w="2381"/>
                  <w:shd w:fill="D9EAF7"/>
                  <w:tcMar>
                    <w:top w:w="100" w:type="dxa"/>
                    <w:start w:w="120" w:type="dxa"/>
                    <w:bottom w:w="100" w:type="dxa"/>
                    <w:end w:w="120" w:type="dxa"/>
                  </w:tcMar>
                </w:tcPr>
                <w:p>
                  <w:r>
                    <w:rPr>
                      <w:b/>
                      <w:color w:val="1F4E79"/>
                    </w:rPr>
                    <w:t>Đầu ra</w:t>
                  </w:r>
                </w:p>
              </w:tc>
              <w:tc>
                <w:tcPr>
                  <w:tcW w:type="dxa" w:w="6860"/>
                  <w:tcMar>
                    <w:top w:w="100" w:type="dxa"/>
                    <w:start w:w="120" w:type="dxa"/>
                    <w:bottom w:w="100" w:type="dxa"/>
                    <w:end w:w="120" w:type="dxa"/>
                  </w:tcMar>
                </w:tcPr>
                <w:p>
                  <w:pPr>
                    <w:pStyle w:val="ListBullet"/>
                    <w:spacing w:after="20"/>
                  </w:pPr>
                  <w:r/>
                  <w:r>
                    <w:t>navigate_to(location_id), cancel/pause/resume.</w:t>
                  </w:r>
                </w:p>
              </w:tc>
            </w:tr>
            <w:tr>
              <w:tc>
                <w:tcPr>
                  <w:tcW w:type="dxa" w:w="2381"/>
                  <w:shd w:fill="D9EAF7"/>
                  <w:tcMar>
                    <w:top w:w="100" w:type="dxa"/>
                    <w:start w:w="120" w:type="dxa"/>
                    <w:bottom w:w="100" w:type="dxa"/>
                    <w:end w:w="120" w:type="dxa"/>
                  </w:tcMar>
                </w:tcPr>
                <w:p>
                  <w:r>
                    <w:rPr>
                      <w:b/>
                      <w:color w:val="1F4E79"/>
                    </w:rPr>
                    <w:t>Kết nối/phụ thuộc</w:t>
                  </w:r>
                </w:p>
              </w:tc>
              <w:tc>
                <w:tcPr>
                  <w:tcW w:type="dxa" w:w="6860"/>
                  <w:tcMar>
                    <w:top w:w="100" w:type="dxa"/>
                    <w:start w:w="120" w:type="dxa"/>
                    <w:bottom w:w="100" w:type="dxa"/>
                    <w:end w:w="120" w:type="dxa"/>
                  </w:tcMar>
                </w:tcPr>
                <w:p>
                  <w:pPr>
                    <w:pStyle w:val="ListBullet"/>
                    <w:spacing w:after="20"/>
                  </w:pPr>
                  <w:r/>
                  <w:r>
                    <w:t>C05/C06/C11.</w:t>
                  </w:r>
                </w:p>
              </w:tc>
            </w:tr>
            <w:tr>
              <w:tc>
                <w:tcPr>
                  <w:tcW w:type="dxa" w:w="2381"/>
                  <w:shd w:fill="D9EAF7"/>
                  <w:tcMar>
                    <w:top w:w="100" w:type="dxa"/>
                    <w:start w:w="120" w:type="dxa"/>
                    <w:bottom w:w="100" w:type="dxa"/>
                    <w:end w:w="120" w:type="dxa"/>
                  </w:tcMar>
                </w:tcPr>
                <w:p>
                  <w:r>
                    <w:rPr>
                      <w:b/>
                      <w:color w:val="1F4E79"/>
                    </w:rPr>
                    <w:t>Việc cần thực hiện</w:t>
                  </w:r>
                </w:p>
              </w:tc>
              <w:tc>
                <w:tcPr>
                  <w:tcW w:type="dxa" w:w="6860"/>
                  <w:tcMar>
                    <w:top w:w="100" w:type="dxa"/>
                    <w:start w:w="120" w:type="dxa"/>
                    <w:bottom w:w="100" w:type="dxa"/>
                    <w:end w:w="120" w:type="dxa"/>
                  </w:tcMar>
                </w:tcPr>
                <w:p>
                  <w:pPr>
                    <w:pStyle w:val="ListBullet"/>
                    <w:spacing w:after="20"/>
                  </w:pPr>
                  <w:r/>
                  <w:r>
                    <w:t>Component bản đồ.</w:t>
                  </w:r>
                </w:p>
                <w:p>
                  <w:pPr>
                    <w:pStyle w:val="ListBullet"/>
                    <w:spacing w:after="20"/>
                  </w:pPr>
                  <w:r>
                    <w:t>Marker robot và location.</w:t>
                  </w:r>
                </w:p>
                <w:p>
                  <w:pPr>
                    <w:pStyle w:val="ListBullet"/>
                    <w:spacing w:after="20"/>
                  </w:pPr>
                  <w:r>
                    <w:t>Hiển thị vùng đóng/no-go.</w:t>
                  </w:r>
                </w:p>
                <w:p>
                  <w:pPr>
                    <w:pStyle w:val="ListBullet"/>
                    <w:spacing w:after="20"/>
                  </w:pPr>
                  <w:r>
                    <w:t>Xác nhận lệnh khi cần.</w:t>
                  </w:r>
                </w:p>
              </w:tc>
            </w:tr>
            <w:tr>
              <w:tc>
                <w:tcPr>
                  <w:tcW w:type="dxa" w:w="2381"/>
                  <w:shd w:fill="D9EAF7"/>
                  <w:tcMar>
                    <w:top w:w="100" w:type="dxa"/>
                    <w:start w:w="120" w:type="dxa"/>
                    <w:bottom w:w="100" w:type="dxa"/>
                    <w:end w:w="120" w:type="dxa"/>
                  </w:tcMar>
                </w:tcPr>
                <w:p>
                  <w:r>
                    <w:rPr>
                      <w:b/>
                      <w:color w:val="1F4E79"/>
                    </w:rPr>
                    <w:t>Tiêu chí hoàn thành</w:t>
                  </w:r>
                </w:p>
              </w:tc>
              <w:tc>
                <w:tcPr>
                  <w:tcW w:type="dxa" w:w="6860"/>
                  <w:tcMar>
                    <w:top w:w="100" w:type="dxa"/>
                    <w:start w:w="120" w:type="dxa"/>
                    <w:bottom w:w="100" w:type="dxa"/>
                    <w:end w:w="120" w:type="dxa"/>
                  </w:tcMar>
                </w:tcPr>
                <w:p>
                  <w:pPr>
                    <w:pStyle w:val="ListBullet"/>
                    <w:spacing w:after="20"/>
                  </w:pPr>
                  <w:r/>
                  <w:r>
                    <w:t>Người dùng không chọn ngoài vùng hợp lệ.</w:t>
                  </w:r>
                </w:p>
                <w:p>
                  <w:pPr>
                    <w:pStyle w:val="ListBullet"/>
                    <w:spacing w:after="20"/>
                  </w:pPr>
                  <w:r>
                    <w:t>Mission state phản ánh đúng robot.</w:t>
                  </w:r>
                </w:p>
              </w:tc>
            </w:tr>
          </w:tbl>
          <w:p/>
        </w:tc>
      </w:tr>
    </w:tbl>
    <w:p>
      <w:pPr>
        <w:spacing w:after="0"/>
      </w:pPr>
    </w:p>
    <w:p>
      <w:pPr>
        <w:pStyle w:val="Heading2"/>
        <w:keepNext/>
        <w:keepNext/>
        <w:keepLines/>
      </w:pPr>
      <w:r>
        <w:t>U04. Giao tiếp và dịch thuật</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9241"/>
      </w:tblGrid>
      <w:tr>
        <w:trPr>
          <w:cantSplit/>
        </w:trPr>
        <w:tc>
          <w:tcPr>
            <w:tcW w:type="dxa" w:w="9241"/>
            <w:tcMar>
              <w:top w:w="0" w:type="dxa"/>
              <w:start w:w="0" w:type="dxa"/>
              <w:bottom w:w="0" w:type="dxa"/>
              <w:end w:w="0" w:type="dxa"/>
            </w:tcMar>
          </w:tcPr>
          <w:p>
            <w:pPr>
              <w:spacing w:after="0"/>
            </w:pPr>
          </w:p>
          <w:tbl>
            <w:tblPr>
              <w:tblW w:type="auto" w:w="0"/>
              <w:jc w:val="center"/>
              <w:tblLayout w:type="fixed"/>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2381"/>
              <w:gridCol w:w="6860"/>
            </w:tblGrid>
            <w:tr>
              <w:tc>
                <w:tcPr>
                  <w:tcW w:type="dxa" w:w="2381"/>
                  <w:shd w:fill="D9EAF7"/>
                  <w:tcMar>
                    <w:top w:w="100" w:type="dxa"/>
                    <w:start w:w="120" w:type="dxa"/>
                    <w:bottom w:w="100" w:type="dxa"/>
                    <w:end w:w="120" w:type="dxa"/>
                  </w:tcMar>
                </w:tcPr>
                <w:p>
                  <w:r>
                    <w:rPr>
                      <w:b/>
                      <w:color w:val="1F4E79"/>
                    </w:rPr>
                    <w:t>Mục tiêu</w:t>
                  </w:r>
                </w:p>
              </w:tc>
              <w:tc>
                <w:tcPr>
                  <w:tcW w:type="dxa" w:w="6860"/>
                  <w:tcMar>
                    <w:top w:w="100" w:type="dxa"/>
                    <w:start w:w="120" w:type="dxa"/>
                    <w:bottom w:w="100" w:type="dxa"/>
                    <w:end w:w="120" w:type="dxa"/>
                  </w:tcMar>
                </w:tcPr>
                <w:p>
                  <w:r>
                    <w:t>Cho phép hội thoại trực tiếp, bật dịch tự động và xem phụ đề.</w:t>
                  </w:r>
                </w:p>
              </w:tc>
            </w:tr>
            <w:tr>
              <w:tc>
                <w:tcPr>
                  <w:tcW w:type="dxa" w:w="2381"/>
                  <w:shd w:fill="D9EAF7"/>
                  <w:tcMar>
                    <w:top w:w="100" w:type="dxa"/>
                    <w:start w:w="120" w:type="dxa"/>
                    <w:bottom w:w="100" w:type="dxa"/>
                    <w:end w:w="120" w:type="dxa"/>
                  </w:tcMar>
                </w:tcPr>
                <w:p>
                  <w:r>
                    <w:rPr>
                      <w:b/>
                      <w:color w:val="1F4E79"/>
                    </w:rPr>
                    <w:t>Trách nhiệm</w:t>
                  </w:r>
                </w:p>
              </w:tc>
              <w:tc>
                <w:tcPr>
                  <w:tcW w:type="dxa" w:w="6860"/>
                  <w:tcMar>
                    <w:top w:w="100" w:type="dxa"/>
                    <w:start w:w="120" w:type="dxa"/>
                    <w:bottom w:w="100" w:type="dxa"/>
                    <w:end w:w="120" w:type="dxa"/>
                  </w:tcMar>
                </w:tcPr>
                <w:p>
                  <w:pPr>
                    <w:pStyle w:val="ListBullet"/>
                    <w:spacing w:after="20"/>
                  </w:pPr>
                  <w:r/>
                  <w:r>
                    <w:t>Micro/loa, mute, volume, language selector, subtitle.</w:t>
                  </w:r>
                </w:p>
                <w:p>
                  <w:pPr>
                    <w:pStyle w:val="ListBullet"/>
                    <w:spacing w:after="20"/>
                  </w:pPr>
                  <w:r>
                    <w:t>Hiển thị trạng thái listening/translating/speaking.</w:t>
                  </w:r>
                </w:p>
              </w:tc>
            </w:tr>
            <w:tr>
              <w:tc>
                <w:tcPr>
                  <w:tcW w:type="dxa" w:w="2381"/>
                  <w:shd w:fill="D9EAF7"/>
                  <w:tcMar>
                    <w:top w:w="100" w:type="dxa"/>
                    <w:start w:w="120" w:type="dxa"/>
                    <w:bottom w:w="100" w:type="dxa"/>
                    <w:end w:w="120" w:type="dxa"/>
                  </w:tcMar>
                </w:tcPr>
                <w:p>
                  <w:r>
                    <w:rPr>
                      <w:b/>
                      <w:color w:val="1F4E79"/>
                    </w:rPr>
                    <w:t>Đầu vào</w:t>
                  </w:r>
                </w:p>
              </w:tc>
              <w:tc>
                <w:tcPr>
                  <w:tcW w:type="dxa" w:w="6860"/>
                  <w:tcMar>
                    <w:top w:w="100" w:type="dxa"/>
                    <w:start w:w="120" w:type="dxa"/>
                    <w:bottom w:w="100" w:type="dxa"/>
                    <w:end w:w="120" w:type="dxa"/>
                  </w:tcMar>
                </w:tcPr>
                <w:p>
                  <w:pPr>
                    <w:pStyle w:val="ListBullet"/>
                    <w:spacing w:after="20"/>
                  </w:pPr>
                  <w:r/>
                  <w:r>
                    <w:t>Audio track, translated stream và subtitle event.</w:t>
                  </w:r>
                </w:p>
              </w:tc>
            </w:tr>
            <w:tr>
              <w:tc>
                <w:tcPr>
                  <w:tcW w:type="dxa" w:w="2381"/>
                  <w:shd w:fill="D9EAF7"/>
                  <w:tcMar>
                    <w:top w:w="100" w:type="dxa"/>
                    <w:start w:w="120" w:type="dxa"/>
                    <w:bottom w:w="100" w:type="dxa"/>
                    <w:end w:w="120" w:type="dxa"/>
                  </w:tcMar>
                </w:tcPr>
                <w:p>
                  <w:r>
                    <w:rPr>
                      <w:b/>
                      <w:color w:val="1F4E79"/>
                    </w:rPr>
                    <w:t>Đầu ra</w:t>
                  </w:r>
                </w:p>
              </w:tc>
              <w:tc>
                <w:tcPr>
                  <w:tcW w:type="dxa" w:w="6860"/>
                  <w:tcMar>
                    <w:top w:w="100" w:type="dxa"/>
                    <w:start w:w="120" w:type="dxa"/>
                    <w:bottom w:w="100" w:type="dxa"/>
                    <w:end w:w="120" w:type="dxa"/>
                  </w:tcMar>
                </w:tcPr>
                <w:p>
                  <w:pPr>
                    <w:pStyle w:val="ListBullet"/>
                    <w:spacing w:after="20"/>
                  </w:pPr>
                  <w:r/>
                  <w:r>
                    <w:t>Micro audio, lựa chọn ngôn ngữ và control event.</w:t>
                  </w:r>
                </w:p>
              </w:tc>
            </w:tr>
            <w:tr>
              <w:tc>
                <w:tcPr>
                  <w:tcW w:type="dxa" w:w="2381"/>
                  <w:shd w:fill="D9EAF7"/>
                  <w:tcMar>
                    <w:top w:w="100" w:type="dxa"/>
                    <w:start w:w="120" w:type="dxa"/>
                    <w:bottom w:w="100" w:type="dxa"/>
                    <w:end w:w="120" w:type="dxa"/>
                  </w:tcMar>
                </w:tcPr>
                <w:p>
                  <w:r>
                    <w:rPr>
                      <w:b/>
                      <w:color w:val="1F4E79"/>
                    </w:rPr>
                    <w:t>Kết nối/phụ thuộc</w:t>
                  </w:r>
                </w:p>
              </w:tc>
              <w:tc>
                <w:tcPr>
                  <w:tcW w:type="dxa" w:w="6860"/>
                  <w:tcMar>
                    <w:top w:w="100" w:type="dxa"/>
                    <w:start w:w="120" w:type="dxa"/>
                    <w:bottom w:w="100" w:type="dxa"/>
                    <w:end w:w="120" w:type="dxa"/>
                  </w:tcMar>
                </w:tcPr>
                <w:p>
                  <w:pPr>
                    <w:pStyle w:val="ListBullet"/>
                    <w:spacing w:after="20"/>
                  </w:pPr>
                  <w:r/>
                  <w:r>
                    <w:t>C07/C08 và R10/R11.</w:t>
                  </w:r>
                </w:p>
              </w:tc>
            </w:tr>
            <w:tr>
              <w:tc>
                <w:tcPr>
                  <w:tcW w:type="dxa" w:w="2381"/>
                  <w:shd w:fill="D9EAF7"/>
                  <w:tcMar>
                    <w:top w:w="100" w:type="dxa"/>
                    <w:start w:w="120" w:type="dxa"/>
                    <w:bottom w:w="100" w:type="dxa"/>
                    <w:end w:w="120" w:type="dxa"/>
                  </w:tcMar>
                </w:tcPr>
                <w:p>
                  <w:r>
                    <w:rPr>
                      <w:b/>
                      <w:color w:val="1F4E79"/>
                    </w:rPr>
                    <w:t>Việc cần thực hiện</w:t>
                  </w:r>
                </w:p>
              </w:tc>
              <w:tc>
                <w:tcPr>
                  <w:tcW w:type="dxa" w:w="6860"/>
                  <w:tcMar>
                    <w:top w:w="100" w:type="dxa"/>
                    <w:start w:w="120" w:type="dxa"/>
                    <w:bottom w:w="100" w:type="dxa"/>
                    <w:end w:w="120" w:type="dxa"/>
                  </w:tcMar>
                </w:tcPr>
                <w:p>
                  <w:pPr>
                    <w:pStyle w:val="ListBullet"/>
                    <w:spacing w:after="20"/>
                  </w:pPr>
                  <w:r/>
                  <w:r>
                    <w:t>UI quyền micro.</w:t>
                  </w:r>
                </w:p>
                <w:p>
                  <w:pPr>
                    <w:pStyle w:val="ListBullet"/>
                    <w:spacing w:after="20"/>
                  </w:pPr>
                  <w:r>
                    <w:t>Push-to-talk hoặc full duplex.</w:t>
                  </w:r>
                </w:p>
                <w:p>
                  <w:pPr>
                    <w:pStyle w:val="ListBullet"/>
                    <w:spacing w:after="20"/>
                  </w:pPr>
                  <w:r>
                    <w:t>Phụ đề hai chiều phân biệt người nói.</w:t>
                  </w:r>
                </w:p>
                <w:p>
                  <w:pPr>
                    <w:pStyle w:val="ListBullet"/>
                    <w:spacing w:after="20"/>
                  </w:pPr>
                  <w:r>
                    <w:t>Fallback text-only.</w:t>
                  </w:r>
                </w:p>
              </w:tc>
            </w:tr>
            <w:tr>
              <w:tc>
                <w:tcPr>
                  <w:tcW w:type="dxa" w:w="2381"/>
                  <w:shd w:fill="D9EAF7"/>
                  <w:tcMar>
                    <w:top w:w="100" w:type="dxa"/>
                    <w:start w:w="120" w:type="dxa"/>
                    <w:bottom w:w="100" w:type="dxa"/>
                    <w:end w:w="120" w:type="dxa"/>
                  </w:tcMar>
                </w:tcPr>
                <w:p>
                  <w:r>
                    <w:rPr>
                      <w:b/>
                      <w:color w:val="1F4E79"/>
                    </w:rPr>
                    <w:t>Tiêu chí hoàn thành</w:t>
                  </w:r>
                </w:p>
              </w:tc>
              <w:tc>
                <w:tcPr>
                  <w:tcW w:type="dxa" w:w="6860"/>
                  <w:tcMar>
                    <w:top w:w="100" w:type="dxa"/>
                    <w:start w:w="120" w:type="dxa"/>
                    <w:bottom w:w="100" w:type="dxa"/>
                    <w:end w:w="120" w:type="dxa"/>
                  </w:tcMar>
                </w:tcPr>
                <w:p>
                  <w:pPr>
                    <w:pStyle w:val="ListBullet"/>
                    <w:spacing w:after="20"/>
                  </w:pPr>
                  <w:r/>
                  <w:r>
                    <w:t>Người dùng biết rõ chế độ direct hay translated.</w:t>
                  </w:r>
                </w:p>
                <w:p>
                  <w:pPr>
                    <w:pStyle w:val="ListBullet"/>
                    <w:spacing w:after="20"/>
                  </w:pPr>
                  <w:r>
                    <w:t>Mute và privacy hoạt động rõ ràng.</w:t>
                  </w:r>
                </w:p>
              </w:tc>
            </w:tr>
          </w:tbl>
          <w:p/>
        </w:tc>
      </w:tr>
    </w:tbl>
    <w:p>
      <w:pPr>
        <w:spacing w:after="0"/>
      </w:pPr>
    </w:p>
    <w:p>
      <w:pPr>
        <w:pStyle w:val="Heading2"/>
        <w:keepNext/>
        <w:keepNext/>
        <w:keepLines/>
      </w:pPr>
      <w:r>
        <w:t>U05. AI hỏi đáp</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9241"/>
      </w:tblGrid>
      <w:tr>
        <w:trPr>
          <w:cantSplit/>
        </w:trPr>
        <w:tc>
          <w:tcPr>
            <w:tcW w:type="dxa" w:w="9241"/>
            <w:tcMar>
              <w:top w:w="0" w:type="dxa"/>
              <w:start w:w="0" w:type="dxa"/>
              <w:bottom w:w="0" w:type="dxa"/>
              <w:end w:w="0" w:type="dxa"/>
            </w:tcMar>
          </w:tcPr>
          <w:p>
            <w:pPr>
              <w:spacing w:after="0"/>
            </w:pPr>
          </w:p>
          <w:tbl>
            <w:tblPr>
              <w:tblW w:type="auto" w:w="0"/>
              <w:jc w:val="center"/>
              <w:tblLayout w:type="fixed"/>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2381"/>
              <w:gridCol w:w="6860"/>
            </w:tblGrid>
            <w:tr>
              <w:tc>
                <w:tcPr>
                  <w:tcW w:type="dxa" w:w="2381"/>
                  <w:shd w:fill="D9EAF7"/>
                  <w:tcMar>
                    <w:top w:w="100" w:type="dxa"/>
                    <w:start w:w="120" w:type="dxa"/>
                    <w:bottom w:w="100" w:type="dxa"/>
                    <w:end w:w="120" w:type="dxa"/>
                  </w:tcMar>
                </w:tcPr>
                <w:p>
                  <w:r>
                    <w:rPr>
                      <w:b/>
                      <w:color w:val="1F4E79"/>
                    </w:rPr>
                    <w:t>Mục tiêu</w:t>
                  </w:r>
                </w:p>
              </w:tc>
              <w:tc>
                <w:tcPr>
                  <w:tcW w:type="dxa" w:w="6860"/>
                  <w:tcMar>
                    <w:top w:w="100" w:type="dxa"/>
                    <w:start w:w="120" w:type="dxa"/>
                    <w:bottom w:w="100" w:type="dxa"/>
                    <w:end w:w="120" w:type="dxa"/>
                  </w:tcMar>
                </w:tcPr>
                <w:p>
                  <w:r>
                    <w:t>Cho phép hỏi bằng văn bản/giọng nói về cảnh trước robot và thông tin du lịch.</w:t>
                  </w:r>
                </w:p>
              </w:tc>
            </w:tr>
            <w:tr>
              <w:tc>
                <w:tcPr>
                  <w:tcW w:type="dxa" w:w="2381"/>
                  <w:shd w:fill="D9EAF7"/>
                  <w:tcMar>
                    <w:top w:w="100" w:type="dxa"/>
                    <w:start w:w="120" w:type="dxa"/>
                    <w:bottom w:w="100" w:type="dxa"/>
                    <w:end w:w="120" w:type="dxa"/>
                  </w:tcMar>
                </w:tcPr>
                <w:p>
                  <w:r>
                    <w:rPr>
                      <w:b/>
                      <w:color w:val="1F4E79"/>
                    </w:rPr>
                    <w:t>Trách nhiệm</w:t>
                  </w:r>
                </w:p>
              </w:tc>
              <w:tc>
                <w:tcPr>
                  <w:tcW w:type="dxa" w:w="6860"/>
                  <w:tcMar>
                    <w:top w:w="100" w:type="dxa"/>
                    <w:start w:w="120" w:type="dxa"/>
                    <w:bottom w:w="100" w:type="dxa"/>
                    <w:end w:w="120" w:type="dxa"/>
                  </w:tcMar>
                </w:tcPr>
                <w:p>
                  <w:pPr>
                    <w:pStyle w:val="ListBullet"/>
                    <w:spacing w:after="20"/>
                  </w:pPr>
                  <w:r/>
                  <w:r>
                    <w:t>Text/voice question, nút “Trước mắt là gì?”, OCR và lịch sử câu trả lời.</w:t>
                  </w:r>
                </w:p>
                <w:p>
                  <w:pPr>
                    <w:pStyle w:val="ListBullet"/>
                    <w:spacing w:after="20"/>
                  </w:pPr>
                  <w:r>
                    <w:t>Hiển thị trạng thái đang chụp/đang xử lý.</w:t>
                  </w:r>
                </w:p>
              </w:tc>
            </w:tr>
            <w:tr>
              <w:tc>
                <w:tcPr>
                  <w:tcW w:type="dxa" w:w="2381"/>
                  <w:shd w:fill="D9EAF7"/>
                  <w:tcMar>
                    <w:top w:w="100" w:type="dxa"/>
                    <w:start w:w="120" w:type="dxa"/>
                    <w:bottom w:w="100" w:type="dxa"/>
                    <w:end w:w="120" w:type="dxa"/>
                  </w:tcMar>
                </w:tcPr>
                <w:p>
                  <w:r>
                    <w:rPr>
                      <w:b/>
                      <w:color w:val="1F4E79"/>
                    </w:rPr>
                    <w:t>Đầu vào</w:t>
                  </w:r>
                </w:p>
              </w:tc>
              <w:tc>
                <w:tcPr>
                  <w:tcW w:type="dxa" w:w="6860"/>
                  <w:tcMar>
                    <w:top w:w="100" w:type="dxa"/>
                    <w:start w:w="120" w:type="dxa"/>
                    <w:bottom w:w="100" w:type="dxa"/>
                    <w:end w:w="120" w:type="dxa"/>
                  </w:tcMar>
                </w:tcPr>
                <w:p>
                  <w:pPr>
                    <w:pStyle w:val="ListBullet"/>
                    <w:spacing w:after="20"/>
                  </w:pPr>
                  <w:r/>
                  <w:r>
                    <w:t>Câu hỏi, location context từ app, snapshot request.</w:t>
                  </w:r>
                </w:p>
              </w:tc>
            </w:tr>
            <w:tr>
              <w:tc>
                <w:tcPr>
                  <w:tcW w:type="dxa" w:w="2381"/>
                  <w:shd w:fill="D9EAF7"/>
                  <w:tcMar>
                    <w:top w:w="100" w:type="dxa"/>
                    <w:start w:w="120" w:type="dxa"/>
                    <w:bottom w:w="100" w:type="dxa"/>
                    <w:end w:w="120" w:type="dxa"/>
                  </w:tcMar>
                </w:tcPr>
                <w:p>
                  <w:r>
                    <w:rPr>
                      <w:b/>
                      <w:color w:val="1F4E79"/>
                    </w:rPr>
                    <w:t>Đầu ra</w:t>
                  </w:r>
                </w:p>
              </w:tc>
              <w:tc>
                <w:tcPr>
                  <w:tcW w:type="dxa" w:w="6860"/>
                  <w:tcMar>
                    <w:top w:w="100" w:type="dxa"/>
                    <w:start w:w="120" w:type="dxa"/>
                    <w:bottom w:w="100" w:type="dxa"/>
                    <w:end w:w="120" w:type="dxa"/>
                  </w:tcMar>
                </w:tcPr>
                <w:p>
                  <w:pPr>
                    <w:pStyle w:val="ListBullet"/>
                    <w:spacing w:after="20"/>
                  </w:pPr>
                  <w:r/>
                  <w:r>
                    <w:t>Answer, source/evidence, TTS và gợi ý câu hỏi.</w:t>
                  </w:r>
                </w:p>
              </w:tc>
            </w:tr>
            <w:tr>
              <w:tc>
                <w:tcPr>
                  <w:tcW w:type="dxa" w:w="2381"/>
                  <w:shd w:fill="D9EAF7"/>
                  <w:tcMar>
                    <w:top w:w="100" w:type="dxa"/>
                    <w:start w:w="120" w:type="dxa"/>
                    <w:bottom w:w="100" w:type="dxa"/>
                    <w:end w:w="120" w:type="dxa"/>
                  </w:tcMar>
                </w:tcPr>
                <w:p>
                  <w:r>
                    <w:rPr>
                      <w:b/>
                      <w:color w:val="1F4E79"/>
                    </w:rPr>
                    <w:t>Kết nối/phụ thuộc</w:t>
                  </w:r>
                </w:p>
              </w:tc>
              <w:tc>
                <w:tcPr>
                  <w:tcW w:type="dxa" w:w="6860"/>
                  <w:tcMar>
                    <w:top w:w="100" w:type="dxa"/>
                    <w:start w:w="120" w:type="dxa"/>
                    <w:bottom w:w="100" w:type="dxa"/>
                    <w:end w:w="120" w:type="dxa"/>
                  </w:tcMar>
                </w:tcPr>
                <w:p>
                  <w:pPr>
                    <w:pStyle w:val="ListBullet"/>
                    <w:spacing w:after="20"/>
                  </w:pPr>
                  <w:r/>
                  <w:r>
                    <w:t>C09 Vision, C10 RAG, C08 TTS.</w:t>
                  </w:r>
                </w:p>
              </w:tc>
            </w:tr>
            <w:tr>
              <w:tc>
                <w:tcPr>
                  <w:tcW w:type="dxa" w:w="2381"/>
                  <w:shd w:fill="D9EAF7"/>
                  <w:tcMar>
                    <w:top w:w="100" w:type="dxa"/>
                    <w:start w:w="120" w:type="dxa"/>
                    <w:bottom w:w="100" w:type="dxa"/>
                    <w:end w:w="120" w:type="dxa"/>
                  </w:tcMar>
                </w:tcPr>
                <w:p>
                  <w:r>
                    <w:rPr>
                      <w:b/>
                      <w:color w:val="1F4E79"/>
                    </w:rPr>
                    <w:t>Việc cần thực hiện</w:t>
                  </w:r>
                </w:p>
              </w:tc>
              <w:tc>
                <w:tcPr>
                  <w:tcW w:type="dxa" w:w="6860"/>
                  <w:tcMar>
                    <w:top w:w="100" w:type="dxa"/>
                    <w:start w:w="120" w:type="dxa"/>
                    <w:bottom w:w="100" w:type="dxa"/>
                    <w:end w:w="120" w:type="dxa"/>
                  </w:tcMar>
                </w:tcPr>
                <w:p>
                  <w:pPr>
                    <w:pStyle w:val="ListBullet"/>
                    <w:spacing w:after="20"/>
                  </w:pPr>
                  <w:r/>
                  <w:r>
                    <w:t>UX hỏi nhanh.</w:t>
                  </w:r>
                </w:p>
                <w:p>
                  <w:pPr>
                    <w:pStyle w:val="ListBullet"/>
                    <w:spacing w:after="20"/>
                  </w:pPr>
                  <w:r>
                    <w:t>Timeout/cancel.</w:t>
                  </w:r>
                </w:p>
                <w:p>
                  <w:pPr>
                    <w:pStyle w:val="ListBullet"/>
                    <w:spacing w:after="20"/>
                  </w:pPr>
                  <w:r>
                    <w:t>Hiển thị mức độ chắc chắn hoặc không đủ dữ liệu.</w:t>
                  </w:r>
                </w:p>
                <w:p>
                  <w:pPr>
                    <w:pStyle w:val="ListBullet"/>
                    <w:spacing w:after="20"/>
                  </w:pPr>
                  <w:r>
                    <w:t>Không biến câu trả lời thành command nếu chưa qua intent validation.</w:t>
                  </w:r>
                </w:p>
              </w:tc>
            </w:tr>
            <w:tr>
              <w:tc>
                <w:tcPr>
                  <w:tcW w:type="dxa" w:w="2381"/>
                  <w:shd w:fill="D9EAF7"/>
                  <w:tcMar>
                    <w:top w:w="100" w:type="dxa"/>
                    <w:start w:w="120" w:type="dxa"/>
                    <w:bottom w:w="100" w:type="dxa"/>
                    <w:end w:w="120" w:type="dxa"/>
                  </w:tcMar>
                </w:tcPr>
                <w:p>
                  <w:r>
                    <w:rPr>
                      <w:b/>
                      <w:color w:val="1F4E79"/>
                    </w:rPr>
                    <w:t>Tiêu chí hoàn thành</w:t>
                  </w:r>
                </w:p>
              </w:tc>
              <w:tc>
                <w:tcPr>
                  <w:tcW w:type="dxa" w:w="6860"/>
                  <w:tcMar>
                    <w:top w:w="100" w:type="dxa"/>
                    <w:start w:w="120" w:type="dxa"/>
                    <w:bottom w:w="100" w:type="dxa"/>
                    <w:end w:w="120" w:type="dxa"/>
                  </w:tcMar>
                </w:tcPr>
                <w:p>
                  <w:pPr>
                    <w:pStyle w:val="ListBullet"/>
                    <w:spacing w:after="20"/>
                  </w:pPr>
                  <w:r/>
                  <w:r>
                    <w:t>Kết quả dễ hiểu, có ngữ cảnh.</w:t>
                  </w:r>
                </w:p>
                <w:p>
                  <w:pPr>
                    <w:pStyle w:val="ListBullet"/>
                    <w:spacing w:after="20"/>
                  </w:pPr>
                  <w:r>
                    <w:t>Người dùng phân biệt được trả lời AI và lệnh điều khiển.</w:t>
                  </w:r>
                </w:p>
              </w:tc>
            </w:tr>
          </w:tbl>
          <w:p/>
        </w:tc>
      </w:tr>
    </w:tbl>
    <w:p>
      <w:pPr>
        <w:spacing w:after="0"/>
      </w:pPr>
    </w:p>
    <w:p>
      <w:pPr>
        <w:pStyle w:val="Heading1"/>
        <w:keepNext/>
        <w:keepNext/>
        <w:keepLines/>
      </w:pPr>
      <w:r>
        <w:t>VII. THIẾT KẾ KẾT NỐI GIỮA TRUNG TÂM VÀ ROBOT</w:t>
      </w:r>
    </w:p>
    <w:p>
      <w:pPr>
        <w:jc w:val="center"/>
      </w:pPr>
      <w:r>
        <w:drawing>
          <wp:inline xmlns:a="http://schemas.openxmlformats.org/drawingml/2006/main" xmlns:pic="http://schemas.openxmlformats.org/drawingml/2006/picture">
            <wp:extent cx="5903999" cy="3428128"/>
            <wp:docPr id="3" name="Picture 3"/>
            <wp:cNvGraphicFramePr>
              <a:graphicFrameLocks noChangeAspect="1"/>
            </wp:cNvGraphicFramePr>
            <a:graphic>
              <a:graphicData uri="http://schemas.openxmlformats.org/drawingml/2006/picture">
                <pic:pic>
                  <pic:nvPicPr>
                    <pic:cNvPr id="0" name="channels.png"/>
                    <pic:cNvPicPr/>
                  </pic:nvPicPr>
                  <pic:blipFill>
                    <a:blip r:embed="rId12"/>
                    <a:stretch>
                      <a:fillRect/>
                    </a:stretch>
                  </pic:blipFill>
                  <pic:spPr>
                    <a:xfrm>
                      <a:off x="0" y="0"/>
                      <a:ext cx="5903999" cy="3428128"/>
                    </a:xfrm>
                    <a:prstGeom prst="rect"/>
                  </pic:spPr>
                </pic:pic>
              </a:graphicData>
            </a:graphic>
          </wp:inline>
        </w:drawing>
      </w:r>
    </w:p>
    <w:p>
      <w:pPr>
        <w:pStyle w:val="FigureCaption"/>
      </w:pPr>
      <w:r>
        <w:t>Hình 2. Phân tách kênh kết nối trung tâm - robot</w:t>
      </w:r>
    </w:p>
    <w:p>
      <w:pPr>
        <w:pStyle w:val="Heading2"/>
        <w:keepNext/>
        <w:keepLines/>
      </w:pPr>
      <w:r>
        <w:t>1. Kênh quản lý - HTTPS REST</w:t>
      </w:r>
    </w:p>
    <w:p>
      <w:pPr>
        <w:pStyle w:val="ListBullet"/>
        <w:spacing w:after="40"/>
      </w:pPr>
      <w:r>
        <w:t>Đăng ký robot và lấy cấu hình.</w:t>
      </w:r>
    </w:p>
    <w:p>
      <w:pPr>
        <w:pStyle w:val="ListBullet"/>
        <w:spacing w:after="40"/>
      </w:pPr>
      <w:r>
        <w:t>Upload log hoặc snapshot/file.</w:t>
      </w:r>
    </w:p>
    <w:p>
      <w:pPr>
        <w:pStyle w:val="ListBullet"/>
        <w:spacing w:after="40"/>
      </w:pPr>
      <w:r>
        <w:t>Download map package và OTA.</w:t>
      </w:r>
    </w:p>
    <w:p>
      <w:pPr>
        <w:pStyle w:val="ListBullet"/>
        <w:spacing w:after="40"/>
      </w:pPr>
      <w:r>
        <w:t>Robot chủ động mở kết nối ra server.</w:t>
      </w:r>
    </w:p>
    <w:p>
      <w:pPr>
        <w:pStyle w:val="Heading2"/>
        <w:keepNext/>
        <w:keepLines/>
      </w:pPr>
      <w:r>
        <w:t>2. Kênh command và telemetry - MQTT TLS hoặc WebSocket TLS</w:t>
      </w:r>
    </w:p>
    <w:tbl>
      <w:tblPr>
        <w:tblW w:type="auto" w:w="0"/>
        <w:jc w:val="center"/>
        <w:tblLayout w:type="fixed"/>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9972"/>
      </w:tblGrid>
      <w:tr>
        <w:trPr>
          <w:cantSplit/>
        </w:trPr>
        <w:tc>
          <w:tcPr>
            <w:tcW w:type="dxa" w:w="9241"/>
            <w:shd w:fill="F3F5F7"/>
            <w:tcMar>
              <w:top w:w="120" w:type="dxa"/>
              <w:start w:w="160" w:type="dxa"/>
              <w:bottom w:w="120" w:type="dxa"/>
              <w:end w:w="160" w:type="dxa"/>
            </w:tcMar>
          </w:tcPr>
          <w:p>
            <w:pPr>
              <w:spacing w:after="0"/>
            </w:pPr>
            <w:r>
              <w:rPr>
                <w:rFonts w:ascii="DejaVu Sans Mono" w:hAnsi="DejaVu Sans Mono"/>
                <w:sz w:val="17"/>
              </w:rPr>
              <w:t>robots/{robot_id}/commands</w:t>
              <w:br/>
              <w:t>robots/{robot_id}/commands/ack</w:t>
              <w:br/>
              <w:t>robots/{robot_id}/telemetry</w:t>
              <w:br/>
              <w:t>robots/{robot_id}/events</w:t>
              <w:br/>
              <w:t>robots/{robot_id}/health</w:t>
              <w:br/>
              <w:t>robots/{robot_id}/mission/status</w:t>
            </w:r>
          </w:p>
        </w:tc>
      </w:tr>
    </w:tbl>
    <w:p>
      <w:pPr>
        <w:spacing w:after="0"/>
      </w:pPr>
    </w:p>
    <w:p>
      <w:pPr>
        <w:pStyle w:val="ListBullet"/>
        <w:spacing w:after="40"/>
      </w:pPr>
      <w:r>
        <w:t>Mỗi robot có credential riêng và chỉ được truy cập namespace của chính nó.</w:t>
      </w:r>
    </w:p>
    <w:p>
      <w:pPr>
        <w:pStyle w:val="ListBullet"/>
        <w:spacing w:after="40"/>
      </w:pPr>
      <w:r>
        <w:t>Lệnh có sequence, timestamp, TTL và session_id.</w:t>
      </w:r>
    </w:p>
    <w:p>
      <w:pPr>
        <w:pStyle w:val="ListBullet"/>
        <w:spacing w:after="40"/>
      </w:pPr>
      <w:r>
        <w:t>Joystick không được lưu hàng đợi khi robot offline.</w:t>
      </w:r>
    </w:p>
    <w:p>
      <w:pPr>
        <w:pStyle w:val="ListBullet"/>
        <w:spacing w:after="40"/>
      </w:pPr>
      <w:r>
        <w:t>Lệnh nghiệp vụ có ACK và idempotency.</w:t>
      </w:r>
    </w:p>
    <w:p>
      <w:pPr>
        <w:pStyle w:val="Heading2"/>
        <w:keepNext/>
        <w:keepLines/>
      </w:pPr>
      <w:r>
        <w:t>3. Kênh video/audio - WebRTC</w:t>
      </w:r>
    </w:p>
    <w:p>
      <w:pPr>
        <w:pStyle w:val="ListBullet"/>
        <w:spacing w:after="40"/>
      </w:pPr>
      <w:r>
        <w:t>Robot publish camera/micro vào room theo session.</w:t>
      </w:r>
    </w:p>
    <w:p>
      <w:pPr>
        <w:pStyle w:val="ListBullet"/>
        <w:spacing w:after="40"/>
      </w:pPr>
      <w:r>
        <w:t>Người dùng subscribe video/audio và publish giọng nói.</w:t>
      </w:r>
    </w:p>
    <w:p>
      <w:pPr>
        <w:pStyle w:val="ListBullet"/>
        <w:spacing w:after="40"/>
      </w:pPr>
      <w:r>
        <w:t>LiveKit xử lý signaling; coturn relay khi P2P thất bại.</w:t>
      </w:r>
    </w:p>
    <w:p>
      <w:pPr>
        <w:pStyle w:val="ListBullet"/>
        <w:spacing w:after="40"/>
      </w:pPr>
      <w:r>
        <w:t>Token media ngắn hạn, ràng buộc robot_id và session_id.</w:t>
      </w:r>
    </w:p>
    <w:p>
      <w:pPr>
        <w:pStyle w:val="Heading2"/>
        <w:keepNext/>
        <w:keepLines/>
      </w:pPr>
      <w:r>
        <w:t>4. Kênh bảo trì - Tailscale</w:t>
      </w:r>
    </w:p>
    <w:p>
      <w:pPr>
        <w:pStyle w:val="ListBullet"/>
        <w:spacing w:after="40"/>
      </w:pPr>
      <w:r>
        <w:t>SSH, debug, Foxglove hoặc dashboard kỹ thuật.</w:t>
      </w:r>
    </w:p>
    <w:p>
      <w:pPr>
        <w:pStyle w:val="ListBullet"/>
        <w:spacing w:after="40"/>
      </w:pPr>
      <w:r>
        <w:t>Chỉ dành cho kỹ thuật viên và mạng quản trị.</w:t>
      </w:r>
    </w:p>
    <w:p>
      <w:pPr>
        <w:pStyle w:val="ListBullet"/>
        <w:spacing w:after="40"/>
      </w:pPr>
      <w:r>
        <w:t>Không dùng tài khoản SSH chung khi triển khai nhiều robot.</w:t>
      </w:r>
    </w:p>
    <w:p>
      <w:pPr>
        <w:pStyle w:val="ListBullet"/>
        <w:spacing w:after="40"/>
      </w:pPr>
      <w:r>
        <w:t>Không thay thế kênh media dành cho khách.</w:t>
      </w:r>
    </w:p>
    <w:p>
      <w:pPr>
        <w:pStyle w:val="Heading2"/>
        <w:keepNext/>
        <w:keepLines/>
      </w:pPr>
      <w:r>
        <w:t>5. Bảng giao thức tích hợp</w:t>
      </w:r>
    </w:p>
    <w:tbl>
      <w:tblPr>
        <w:tblW w:type="auto" w:w="0"/>
        <w:jc w:val="center"/>
        <w:tblLayout w:type="fixed"/>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1701"/>
        <w:gridCol w:w="1701"/>
        <w:gridCol w:w="2268"/>
        <w:gridCol w:w="1474"/>
        <w:gridCol w:w="2041"/>
      </w:tblGrid>
      <w:tr>
        <w:trPr>
          <w:tblHeader w:val="true"/>
          <w:cantSplit/>
        </w:trPr>
        <w:tc>
          <w:tcPr>
            <w:tcW w:type="dxa" w:w="1994"/>
            <w:shd w:fill="1F4E79"/>
            <w:tcMar>
              <w:top w:w="100" w:type="dxa"/>
              <w:start w:w="120" w:type="dxa"/>
              <w:bottom w:w="100" w:type="dxa"/>
              <w:end w:w="120" w:type="dxa"/>
            </w:tcMar>
          </w:tcPr>
          <w:p>
            <w:r>
              <w:rPr>
                <w:b/>
                <w:color w:val="FFFFFF"/>
              </w:rPr>
              <w:t>Luồng</w:t>
            </w:r>
          </w:p>
        </w:tc>
        <w:tc>
          <w:tcPr>
            <w:tcW w:type="dxa" w:w="1994"/>
            <w:shd w:fill="1F4E79"/>
            <w:tcMar>
              <w:top w:w="100" w:type="dxa"/>
              <w:start w:w="120" w:type="dxa"/>
              <w:bottom w:w="100" w:type="dxa"/>
              <w:end w:w="120" w:type="dxa"/>
            </w:tcMar>
          </w:tcPr>
          <w:p>
            <w:r>
              <w:rPr>
                <w:b/>
                <w:color w:val="FFFFFF"/>
              </w:rPr>
              <w:t>Giao thức</w:t>
            </w:r>
          </w:p>
        </w:tc>
        <w:tc>
          <w:tcPr>
            <w:tcW w:type="dxa" w:w="1994"/>
            <w:shd w:fill="1F4E79"/>
            <w:tcMar>
              <w:top w:w="100" w:type="dxa"/>
              <w:start w:w="120" w:type="dxa"/>
              <w:bottom w:w="100" w:type="dxa"/>
              <w:end w:w="120" w:type="dxa"/>
            </w:tcMar>
          </w:tcPr>
          <w:p>
            <w:r>
              <w:rPr>
                <w:b/>
                <w:color w:val="FFFFFF"/>
              </w:rPr>
              <w:t>Tính chất</w:t>
            </w:r>
          </w:p>
        </w:tc>
        <w:tc>
          <w:tcPr>
            <w:tcW w:type="dxa" w:w="1994"/>
            <w:shd w:fill="1F4E79"/>
            <w:tcMar>
              <w:top w:w="100" w:type="dxa"/>
              <w:start w:w="120" w:type="dxa"/>
              <w:bottom w:w="100" w:type="dxa"/>
              <w:end w:w="120" w:type="dxa"/>
            </w:tcMar>
          </w:tcPr>
          <w:p>
            <w:r>
              <w:rPr>
                <w:b/>
                <w:color w:val="FFFFFF"/>
              </w:rPr>
              <w:t>Retry</w:t>
            </w:r>
          </w:p>
        </w:tc>
        <w:tc>
          <w:tcPr>
            <w:tcW w:type="dxa" w:w="1994"/>
            <w:shd w:fill="1F4E79"/>
            <w:tcMar>
              <w:top w:w="100" w:type="dxa"/>
              <w:start w:w="120" w:type="dxa"/>
              <w:bottom w:w="100" w:type="dxa"/>
              <w:end w:w="120" w:type="dxa"/>
            </w:tcMar>
          </w:tcPr>
          <w:p>
            <w:r>
              <w:rPr>
                <w:b/>
                <w:color w:val="FFFFFF"/>
              </w:rPr>
              <w:t>Bảo mật</w:t>
            </w:r>
          </w:p>
        </w:tc>
      </w:tr>
      <w:tr>
        <w:trPr>
          <w:cantSplit/>
        </w:trPr>
        <w:tc>
          <w:tcPr>
            <w:tcW w:type="dxa" w:w="1701"/>
            <w:tcMar>
              <w:top w:w="100" w:type="dxa"/>
              <w:start w:w="120" w:type="dxa"/>
              <w:bottom w:w="100" w:type="dxa"/>
              <w:end w:w="120" w:type="dxa"/>
            </w:tcMar>
          </w:tcPr>
          <w:p>
            <w:r>
              <w:t>Đăng ký/cấu hình/file</w:t>
            </w:r>
          </w:p>
        </w:tc>
        <w:tc>
          <w:tcPr>
            <w:tcW w:type="dxa" w:w="1701"/>
            <w:tcMar>
              <w:top w:w="100" w:type="dxa"/>
              <w:start w:w="120" w:type="dxa"/>
              <w:bottom w:w="100" w:type="dxa"/>
              <w:end w:w="120" w:type="dxa"/>
            </w:tcMar>
          </w:tcPr>
          <w:p>
            <w:r>
              <w:t>HTTPS REST</w:t>
            </w:r>
          </w:p>
        </w:tc>
        <w:tc>
          <w:tcPr>
            <w:tcW w:type="dxa" w:w="2268"/>
            <w:tcMar>
              <w:top w:w="100" w:type="dxa"/>
              <w:start w:w="120" w:type="dxa"/>
              <w:bottom w:w="100" w:type="dxa"/>
              <w:end w:w="120" w:type="dxa"/>
            </w:tcMar>
          </w:tcPr>
          <w:p>
            <w:r>
              <w:t>Không realtime</w:t>
            </w:r>
          </w:p>
        </w:tc>
        <w:tc>
          <w:tcPr>
            <w:tcW w:type="dxa" w:w="1474"/>
            <w:tcMar>
              <w:top w:w="100" w:type="dxa"/>
              <w:start w:w="120" w:type="dxa"/>
              <w:bottom w:w="100" w:type="dxa"/>
              <w:end w:w="120" w:type="dxa"/>
            </w:tcMar>
          </w:tcPr>
          <w:p>
            <w:r>
              <w:t>Có backoff/idempotency</w:t>
            </w:r>
          </w:p>
        </w:tc>
        <w:tc>
          <w:tcPr>
            <w:tcW w:type="dxa" w:w="2041"/>
            <w:tcMar>
              <w:top w:w="100" w:type="dxa"/>
              <w:start w:w="120" w:type="dxa"/>
              <w:bottom w:w="100" w:type="dxa"/>
              <w:end w:w="120" w:type="dxa"/>
            </w:tcMar>
          </w:tcPr>
          <w:p>
            <w:r>
              <w:t>TLS + robot credential</w:t>
            </w:r>
          </w:p>
        </w:tc>
      </w:tr>
      <w:tr>
        <w:trPr>
          <w:cantSplit/>
        </w:trPr>
        <w:tc>
          <w:tcPr>
            <w:tcW w:type="dxa" w:w="1701"/>
            <w:tcMar>
              <w:top w:w="100" w:type="dxa"/>
              <w:start w:w="120" w:type="dxa"/>
              <w:bottom w:w="100" w:type="dxa"/>
              <w:end w:w="120" w:type="dxa"/>
            </w:tcMar>
          </w:tcPr>
          <w:p>
            <w:r>
              <w:t>Joystick</w:t>
            </w:r>
          </w:p>
        </w:tc>
        <w:tc>
          <w:tcPr>
            <w:tcW w:type="dxa" w:w="1701"/>
            <w:tcMar>
              <w:top w:w="100" w:type="dxa"/>
              <w:start w:w="120" w:type="dxa"/>
              <w:bottom w:w="100" w:type="dxa"/>
              <w:end w:w="120" w:type="dxa"/>
            </w:tcMar>
          </w:tcPr>
          <w:p>
            <w:r>
              <w:t>MQTT/WS/DataChannel</w:t>
            </w:r>
          </w:p>
        </w:tc>
        <w:tc>
          <w:tcPr>
            <w:tcW w:type="dxa" w:w="2268"/>
            <w:tcMar>
              <w:top w:w="100" w:type="dxa"/>
              <w:start w:w="120" w:type="dxa"/>
              <w:bottom w:w="100" w:type="dxa"/>
              <w:end w:w="120" w:type="dxa"/>
            </w:tcMar>
          </w:tcPr>
          <w:p>
            <w:r>
              <w:t>Realtime, TTL ngắn</w:t>
            </w:r>
          </w:p>
        </w:tc>
        <w:tc>
          <w:tcPr>
            <w:tcW w:type="dxa" w:w="1474"/>
            <w:tcMar>
              <w:top w:w="100" w:type="dxa"/>
              <w:start w:w="120" w:type="dxa"/>
              <w:bottom w:w="100" w:type="dxa"/>
              <w:end w:w="120" w:type="dxa"/>
            </w:tcMar>
          </w:tcPr>
          <w:p>
            <w:r>
              <w:t>Không retry lệnh cũ</w:t>
            </w:r>
          </w:p>
        </w:tc>
        <w:tc>
          <w:tcPr>
            <w:tcW w:type="dxa" w:w="2041"/>
            <w:tcMar>
              <w:top w:w="100" w:type="dxa"/>
              <w:start w:w="120" w:type="dxa"/>
              <w:bottom w:w="100" w:type="dxa"/>
              <w:end w:w="120" w:type="dxa"/>
            </w:tcMar>
          </w:tcPr>
          <w:p>
            <w:r>
              <w:t>TLS + active session</w:t>
            </w:r>
          </w:p>
        </w:tc>
      </w:tr>
      <w:tr>
        <w:trPr>
          <w:cantSplit/>
        </w:trPr>
        <w:tc>
          <w:tcPr>
            <w:tcW w:type="dxa" w:w="1701"/>
            <w:tcMar>
              <w:top w:w="100" w:type="dxa"/>
              <w:start w:w="120" w:type="dxa"/>
              <w:bottom w:w="100" w:type="dxa"/>
              <w:end w:w="120" w:type="dxa"/>
            </w:tcMar>
          </w:tcPr>
          <w:p>
            <w:r>
              <w:t>Mission</w:t>
            </w:r>
          </w:p>
        </w:tc>
        <w:tc>
          <w:tcPr>
            <w:tcW w:type="dxa" w:w="1701"/>
            <w:tcMar>
              <w:top w:w="100" w:type="dxa"/>
              <w:start w:w="120" w:type="dxa"/>
              <w:bottom w:w="100" w:type="dxa"/>
              <w:end w:w="120" w:type="dxa"/>
            </w:tcMar>
          </w:tcPr>
          <w:p>
            <w:r>
              <w:t>MQTT/WS</w:t>
            </w:r>
          </w:p>
        </w:tc>
        <w:tc>
          <w:tcPr>
            <w:tcW w:type="dxa" w:w="2268"/>
            <w:tcMar>
              <w:top w:w="100" w:type="dxa"/>
              <w:start w:w="120" w:type="dxa"/>
              <w:bottom w:w="100" w:type="dxa"/>
              <w:end w:w="120" w:type="dxa"/>
            </w:tcMar>
          </w:tcPr>
          <w:p>
            <w:r>
              <w:t>Nghiệp vụ có trạng thái</w:t>
            </w:r>
          </w:p>
        </w:tc>
        <w:tc>
          <w:tcPr>
            <w:tcW w:type="dxa" w:w="1474"/>
            <w:tcMar>
              <w:top w:w="100" w:type="dxa"/>
              <w:start w:w="120" w:type="dxa"/>
              <w:bottom w:w="100" w:type="dxa"/>
              <w:end w:w="120" w:type="dxa"/>
            </w:tcMar>
          </w:tcPr>
          <w:p>
            <w:r>
              <w:t>ACK, retry có giới hạn</w:t>
            </w:r>
          </w:p>
        </w:tc>
        <w:tc>
          <w:tcPr>
            <w:tcW w:type="dxa" w:w="2041"/>
            <w:tcMar>
              <w:top w:w="100" w:type="dxa"/>
              <w:start w:w="120" w:type="dxa"/>
              <w:bottom w:w="100" w:type="dxa"/>
              <w:end w:w="120" w:type="dxa"/>
            </w:tcMar>
          </w:tcPr>
          <w:p>
            <w:r>
              <w:t>TLS + role/session</w:t>
            </w:r>
          </w:p>
        </w:tc>
      </w:tr>
      <w:tr>
        <w:trPr>
          <w:cantSplit/>
        </w:trPr>
        <w:tc>
          <w:tcPr>
            <w:tcW w:type="dxa" w:w="1701"/>
            <w:tcMar>
              <w:top w:w="100" w:type="dxa"/>
              <w:start w:w="120" w:type="dxa"/>
              <w:bottom w:w="100" w:type="dxa"/>
              <w:end w:w="120" w:type="dxa"/>
            </w:tcMar>
          </w:tcPr>
          <w:p>
            <w:r>
              <w:t>Telemetry</w:t>
            </w:r>
          </w:p>
        </w:tc>
        <w:tc>
          <w:tcPr>
            <w:tcW w:type="dxa" w:w="1701"/>
            <w:tcMar>
              <w:top w:w="100" w:type="dxa"/>
              <w:start w:w="120" w:type="dxa"/>
              <w:bottom w:w="100" w:type="dxa"/>
              <w:end w:w="120" w:type="dxa"/>
            </w:tcMar>
          </w:tcPr>
          <w:p>
            <w:r>
              <w:t>MQTT/WS</w:t>
            </w:r>
          </w:p>
        </w:tc>
        <w:tc>
          <w:tcPr>
            <w:tcW w:type="dxa" w:w="2268"/>
            <w:tcMar>
              <w:top w:w="100" w:type="dxa"/>
              <w:start w:w="120" w:type="dxa"/>
              <w:bottom w:w="100" w:type="dxa"/>
              <w:end w:w="120" w:type="dxa"/>
            </w:tcMar>
          </w:tcPr>
          <w:p>
            <w:r>
              <w:t>Realtime/best effort</w:t>
            </w:r>
          </w:p>
        </w:tc>
        <w:tc>
          <w:tcPr>
            <w:tcW w:type="dxa" w:w="1474"/>
            <w:tcMar>
              <w:top w:w="100" w:type="dxa"/>
              <w:start w:w="120" w:type="dxa"/>
              <w:bottom w:w="100" w:type="dxa"/>
              <w:end w:w="120" w:type="dxa"/>
            </w:tcMar>
          </w:tcPr>
          <w:p>
            <w:r>
              <w:t>Buffer giới hạn</w:t>
            </w:r>
          </w:p>
        </w:tc>
        <w:tc>
          <w:tcPr>
            <w:tcW w:type="dxa" w:w="2041"/>
            <w:tcMar>
              <w:top w:w="100" w:type="dxa"/>
              <w:start w:w="120" w:type="dxa"/>
              <w:bottom w:w="100" w:type="dxa"/>
              <w:end w:w="120" w:type="dxa"/>
            </w:tcMar>
          </w:tcPr>
          <w:p>
            <w:r>
              <w:t>TLS + robot ACL</w:t>
            </w:r>
          </w:p>
        </w:tc>
      </w:tr>
      <w:tr>
        <w:trPr>
          <w:cantSplit/>
        </w:trPr>
        <w:tc>
          <w:tcPr>
            <w:tcW w:type="dxa" w:w="1701"/>
            <w:tcMar>
              <w:top w:w="100" w:type="dxa"/>
              <w:start w:w="120" w:type="dxa"/>
              <w:bottom w:w="100" w:type="dxa"/>
              <w:end w:w="120" w:type="dxa"/>
            </w:tcMar>
          </w:tcPr>
          <w:p>
            <w:r>
              <w:t>Video/audio</w:t>
            </w:r>
          </w:p>
        </w:tc>
        <w:tc>
          <w:tcPr>
            <w:tcW w:type="dxa" w:w="1701"/>
            <w:tcMar>
              <w:top w:w="100" w:type="dxa"/>
              <w:start w:w="120" w:type="dxa"/>
              <w:bottom w:w="100" w:type="dxa"/>
              <w:end w:w="120" w:type="dxa"/>
            </w:tcMar>
          </w:tcPr>
          <w:p>
            <w:r>
              <w:t>WebRTC</w:t>
            </w:r>
          </w:p>
        </w:tc>
        <w:tc>
          <w:tcPr>
            <w:tcW w:type="dxa" w:w="2268"/>
            <w:tcMar>
              <w:top w:w="100" w:type="dxa"/>
              <w:start w:w="120" w:type="dxa"/>
              <w:bottom w:w="100" w:type="dxa"/>
              <w:end w:w="120" w:type="dxa"/>
            </w:tcMar>
          </w:tcPr>
          <w:p>
            <w:r>
              <w:t>Realtime media</w:t>
            </w:r>
          </w:p>
        </w:tc>
        <w:tc>
          <w:tcPr>
            <w:tcW w:type="dxa" w:w="1474"/>
            <w:tcMar>
              <w:top w:w="100" w:type="dxa"/>
              <w:start w:w="120" w:type="dxa"/>
              <w:bottom w:w="100" w:type="dxa"/>
              <w:end w:w="120" w:type="dxa"/>
            </w:tcMar>
          </w:tcPr>
          <w:p>
            <w:r>
              <w:t>ICE reconnect/adaptation</w:t>
            </w:r>
          </w:p>
        </w:tc>
        <w:tc>
          <w:tcPr>
            <w:tcW w:type="dxa" w:w="2041"/>
            <w:tcMar>
              <w:top w:w="100" w:type="dxa"/>
              <w:start w:w="120" w:type="dxa"/>
              <w:bottom w:w="100" w:type="dxa"/>
              <w:end w:w="120" w:type="dxa"/>
            </w:tcMar>
          </w:tcPr>
          <w:p>
            <w:r>
              <w:t>DTLS-SRTP + token</w:t>
            </w:r>
          </w:p>
        </w:tc>
      </w:tr>
      <w:tr>
        <w:trPr>
          <w:cantSplit/>
        </w:trPr>
        <w:tc>
          <w:tcPr>
            <w:tcW w:type="dxa" w:w="1701"/>
            <w:tcMar>
              <w:top w:w="100" w:type="dxa"/>
              <w:start w:w="120" w:type="dxa"/>
              <w:bottom w:w="100" w:type="dxa"/>
              <w:end w:w="120" w:type="dxa"/>
            </w:tcMar>
          </w:tcPr>
          <w:p>
            <w:r>
              <w:t>Bảo trì</w:t>
            </w:r>
          </w:p>
        </w:tc>
        <w:tc>
          <w:tcPr>
            <w:tcW w:type="dxa" w:w="1701"/>
            <w:tcMar>
              <w:top w:w="100" w:type="dxa"/>
              <w:start w:w="120" w:type="dxa"/>
              <w:bottom w:w="100" w:type="dxa"/>
              <w:end w:w="120" w:type="dxa"/>
            </w:tcMar>
          </w:tcPr>
          <w:p>
            <w:r>
              <w:t>Tailscale/SSH</w:t>
            </w:r>
          </w:p>
        </w:tc>
        <w:tc>
          <w:tcPr>
            <w:tcW w:type="dxa" w:w="2268"/>
            <w:tcMar>
              <w:top w:w="100" w:type="dxa"/>
              <w:start w:w="120" w:type="dxa"/>
              <w:bottom w:w="100" w:type="dxa"/>
              <w:end w:w="120" w:type="dxa"/>
            </w:tcMar>
          </w:tcPr>
          <w:p>
            <w:r>
              <w:t>Quản trị</w:t>
            </w:r>
          </w:p>
        </w:tc>
        <w:tc>
          <w:tcPr>
            <w:tcW w:type="dxa" w:w="1474"/>
            <w:tcMar>
              <w:top w:w="100" w:type="dxa"/>
              <w:start w:w="120" w:type="dxa"/>
              <w:bottom w:w="100" w:type="dxa"/>
              <w:end w:w="120" w:type="dxa"/>
            </w:tcMar>
          </w:tcPr>
          <w:p>
            <w:r>
              <w:t>Theo công cụ</w:t>
            </w:r>
          </w:p>
        </w:tc>
        <w:tc>
          <w:tcPr>
            <w:tcW w:type="dxa" w:w="2041"/>
            <w:tcMar>
              <w:top w:w="100" w:type="dxa"/>
              <w:start w:w="120" w:type="dxa"/>
              <w:bottom w:w="100" w:type="dxa"/>
              <w:end w:w="120" w:type="dxa"/>
            </w:tcMar>
          </w:tcPr>
          <w:p>
            <w:r>
              <w:t>Identity/ACL/SSH key</w:t>
            </w:r>
          </w:p>
        </w:tc>
      </w:tr>
    </w:tbl>
    <w:p>
      <w:pPr>
        <w:pStyle w:val="Heading1"/>
        <w:keepNext/>
        <w:keepNext/>
        <w:keepLines/>
      </w:pPr>
      <w:r>
        <w:t>VIII. CÁC LUỒNG NGHIỆP VỤ CHÍNH</w:t>
      </w:r>
    </w:p>
    <w:p>
      <w:pPr>
        <w:pStyle w:val="Heading2"/>
        <w:keepNext/>
        <w:keepLines/>
      </w:pPr>
      <w:r>
        <w:t>1. Robot khởi động</w:t>
      </w:r>
    </w:p>
    <w:tbl>
      <w:tblPr>
        <w:tblW w:type="auto" w:w="0"/>
        <w:jc w:val="center"/>
        <w:tblLayout w:type="fixed"/>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9972"/>
      </w:tblGrid>
      <w:tr>
        <w:trPr>
          <w:cantSplit/>
        </w:trPr>
        <w:tc>
          <w:tcPr>
            <w:tcW w:type="dxa" w:w="9241"/>
            <w:shd w:fill="F3F5F7"/>
            <w:tcMar>
              <w:top w:w="120" w:type="dxa"/>
              <w:start w:w="160" w:type="dxa"/>
              <w:bottom w:w="120" w:type="dxa"/>
              <w:end w:w="160" w:type="dxa"/>
            </w:tcMar>
          </w:tcPr>
          <w:p>
            <w:pPr>
              <w:spacing w:after="0"/>
            </w:pPr>
            <w:r>
              <w:rPr>
                <w:rFonts w:ascii="DejaVu Sans Mono" w:hAnsi="DejaVu Sans Mono"/>
                <w:sz w:val="17"/>
              </w:rPr>
              <w:t>Orange Pi khởi động</w:t>
              <w:br/>
              <w:t xml:space="preserve">  → Kiểm tra MCU, LiDAR, camera, pin</w:t>
              <w:br/>
              <w:t xml:space="preserve">  → Safety giữ trạng thái STOP</w:t>
              <w:br/>
              <w:t xml:space="preserve">  → Robot Agent kết nối trung tâm</w:t>
              <w:br/>
              <w:t xml:space="preserve">  → Đăng ký, lấy cấu hình và map version</w:t>
              <w:br/>
              <w:t xml:space="preserve">  → Khởi động media/ROS 2</w:t>
              <w:br/>
              <w:t xml:space="preserve">  → Health check đạt</w:t>
              <w:br/>
              <w:t xml:space="preserve">  → Robot chuyển AVAILABLE</w:t>
            </w:r>
          </w:p>
        </w:tc>
      </w:tr>
    </w:tbl>
    <w:p>
      <w:pPr>
        <w:spacing w:after="0"/>
      </w:pPr>
    </w:p>
    <w:tbl>
      <w:tblPr>
        <w:tblW w:type="auto" w:w="0"/>
        <w:jc w:val="center"/>
        <w:tblLayout w:type="fixed"/>
        <w:tblLook w:firstColumn="1" w:firstRow="1" w:lastColumn="0" w:lastRow="0" w:noHBand="0" w:noVBand="1" w:val="04A0"/>
        <w:tblBorders>
          <w:top w:val="single" w:sz="12" w:space="0" w:color="2E75B6"/>
          <w:left w:val="single" w:sz="12" w:space="0" w:color="2E75B6"/>
          <w:bottom w:val="single" w:sz="12" w:space="0" w:color="2E75B6"/>
          <w:right w:val="single" w:sz="12" w:space="0" w:color="2E75B6"/>
          <w:insideH w:val="single" w:sz="12" w:space="0" w:color="2E75B6"/>
          <w:insideV w:val="single" w:sz="12" w:space="0" w:color="2E75B6"/>
        </w:tblBorders>
      </w:tblPr>
      <w:tblGrid>
        <w:gridCol w:w="9972"/>
      </w:tblGrid>
      <w:tr>
        <w:trPr>
          <w:cantSplit/>
        </w:trPr>
        <w:tc>
          <w:tcPr>
            <w:tcW w:type="dxa" w:w="9241"/>
            <w:shd w:fill="D9EAF7"/>
            <w:tcMar>
              <w:top w:w="140" w:type="dxa"/>
              <w:start w:w="180" w:type="dxa"/>
              <w:bottom w:w="140" w:type="dxa"/>
              <w:end w:w="180" w:type="dxa"/>
            </w:tcMar>
          </w:tcPr>
          <w:p>
            <w:pPr>
              <w:jc w:val="left"/>
            </w:pPr>
            <w:r>
              <w:rPr>
                <w:b/>
                <w:color w:val="2E75B6"/>
                <w:sz w:val="21"/>
              </w:rPr>
              <w:t>Robot chỉ được cấp phiên khi các service an toàn và cảm biến bắt buộc hoạt động.</w:t>
            </w:r>
          </w:p>
        </w:tc>
      </w:tr>
    </w:tbl>
    <w:p>
      <w:pPr>
        <w:spacing w:after="0"/>
      </w:pPr>
    </w:p>
    <w:p>
      <w:pPr>
        <w:pStyle w:val="Heading2"/>
        <w:keepNext/>
        <w:keepLines/>
      </w:pPr>
      <w:r>
        <w:t>2. Người dùng bắt đầu phiên</w:t>
      </w:r>
    </w:p>
    <w:tbl>
      <w:tblPr>
        <w:tblW w:type="auto" w:w="0"/>
        <w:jc w:val="center"/>
        <w:tblLayout w:type="fixed"/>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9972"/>
      </w:tblGrid>
      <w:tr>
        <w:trPr>
          <w:cantSplit/>
        </w:trPr>
        <w:tc>
          <w:tcPr>
            <w:tcW w:type="dxa" w:w="9241"/>
            <w:shd w:fill="F3F5F7"/>
            <w:tcMar>
              <w:top w:w="120" w:type="dxa"/>
              <w:start w:w="160" w:type="dxa"/>
              <w:bottom w:w="120" w:type="dxa"/>
              <w:end w:w="160" w:type="dxa"/>
            </w:tcMar>
          </w:tcPr>
          <w:p>
            <w:pPr>
              <w:spacing w:after="0"/>
            </w:pPr>
            <w:r>
              <w:rPr>
                <w:rFonts w:ascii="DejaVu Sans Mono" w:hAnsi="DejaVu Sans Mono"/>
                <w:sz w:val="17"/>
              </w:rPr>
              <w:t>Đăng nhập</w:t>
              <w:br/>
              <w:t xml:space="preserve">  → Chọn site/robot</w:t>
              <w:br/>
              <w:t xml:space="preserve">  → Session Service khóa robot</w:t>
              <w:br/>
              <w:t xml:space="preserve">  → Cấp session_id và media token</w:t>
              <w:br/>
              <w:t xml:space="preserve">  → Robot/app tham gia room</w:t>
              <w:br/>
              <w:t xml:space="preserve">  → Video hiển thị</w:t>
              <w:br/>
              <w:t xml:space="preserve">  → Cấp control lease</w:t>
            </w:r>
          </w:p>
        </w:tc>
      </w:tr>
    </w:tbl>
    <w:p>
      <w:pPr>
        <w:spacing w:after="0"/>
      </w:pPr>
    </w:p>
    <w:tbl>
      <w:tblPr>
        <w:tblW w:type="auto" w:w="0"/>
        <w:jc w:val="center"/>
        <w:tblLayout w:type="fixed"/>
        <w:tblLook w:firstColumn="1" w:firstRow="1" w:lastColumn="0" w:lastRow="0" w:noHBand="0" w:noVBand="1" w:val="04A0"/>
        <w:tblBorders>
          <w:top w:val="single" w:sz="12" w:space="0" w:color="2E75B6"/>
          <w:left w:val="single" w:sz="12" w:space="0" w:color="2E75B6"/>
          <w:bottom w:val="single" w:sz="12" w:space="0" w:color="2E75B6"/>
          <w:right w:val="single" w:sz="12" w:space="0" w:color="2E75B6"/>
          <w:insideH w:val="single" w:sz="12" w:space="0" w:color="2E75B6"/>
          <w:insideV w:val="single" w:sz="12" w:space="0" w:color="2E75B6"/>
        </w:tblBorders>
      </w:tblPr>
      <w:tblGrid>
        <w:gridCol w:w="9972"/>
      </w:tblGrid>
      <w:tr>
        <w:trPr>
          <w:cantSplit/>
        </w:trPr>
        <w:tc>
          <w:tcPr>
            <w:tcW w:type="dxa" w:w="9241"/>
            <w:shd w:fill="D9EAF7"/>
            <w:tcMar>
              <w:top w:w="140" w:type="dxa"/>
              <w:start w:w="180" w:type="dxa"/>
              <w:bottom w:w="140" w:type="dxa"/>
              <w:end w:w="180" w:type="dxa"/>
            </w:tcMar>
          </w:tcPr>
          <w:p>
            <w:pPr>
              <w:jc w:val="left"/>
            </w:pPr>
            <w:r>
              <w:rPr>
                <w:b/>
                <w:color w:val="2E75B6"/>
                <w:sz w:val="21"/>
              </w:rPr>
              <w:t>Một robot chỉ có một control lease; nhiều người có thể chỉ xem nếu chính sách cho phép.</w:t>
            </w:r>
          </w:p>
        </w:tc>
      </w:tr>
    </w:tbl>
    <w:p>
      <w:pPr>
        <w:spacing w:after="0"/>
      </w:pPr>
    </w:p>
    <w:p>
      <w:pPr>
        <w:pStyle w:val="Heading2"/>
        <w:keepNext/>
        <w:keepLines/>
      </w:pPr>
      <w:r>
        <w:t>3. Điều khiển joystick</w:t>
      </w:r>
    </w:p>
    <w:tbl>
      <w:tblPr>
        <w:tblW w:type="auto" w:w="0"/>
        <w:jc w:val="center"/>
        <w:tblLayout w:type="fixed"/>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9972"/>
      </w:tblGrid>
      <w:tr>
        <w:trPr>
          <w:cantSplit/>
        </w:trPr>
        <w:tc>
          <w:tcPr>
            <w:tcW w:type="dxa" w:w="9241"/>
            <w:shd w:fill="F3F5F7"/>
            <w:tcMar>
              <w:top w:w="120" w:type="dxa"/>
              <w:start w:w="160" w:type="dxa"/>
              <w:bottom w:w="120" w:type="dxa"/>
              <w:end w:w="160" w:type="dxa"/>
            </w:tcMar>
          </w:tcPr>
          <w:p>
            <w:pPr>
              <w:spacing w:after="0"/>
            </w:pPr>
            <w:r>
              <w:rPr>
                <w:rFonts w:ascii="DejaVu Sans Mono" w:hAnsi="DejaVu Sans Mono"/>
                <w:sz w:val="17"/>
              </w:rPr>
              <w:t>Joystick 10-20 Hz</w:t>
              <w:br/>
              <w:t xml:space="preserve">  → Command Service kiểm session/TTL</w:t>
              <w:br/>
              <w:t xml:space="preserve">  → Robot Agent</w:t>
              <w:br/>
              <w:t xml:space="preserve">  → ROS 2 Gateway</w:t>
              <w:br/>
              <w:t xml:space="preserve">  → twist_mux</w:t>
              <w:br/>
              <w:t xml:space="preserve">  → Collision Monitor/Safety</w:t>
              <w:br/>
              <w:t xml:space="preserve">  → MCU/Motor</w:t>
            </w:r>
          </w:p>
        </w:tc>
      </w:tr>
    </w:tbl>
    <w:p>
      <w:pPr>
        <w:spacing w:after="0"/>
      </w:pPr>
    </w:p>
    <w:tbl>
      <w:tblPr>
        <w:tblW w:type="auto" w:w="0"/>
        <w:jc w:val="center"/>
        <w:tblLayout w:type="fixed"/>
        <w:tblLook w:firstColumn="1" w:firstRow="1" w:lastColumn="0" w:lastRow="0" w:noHBand="0" w:noVBand="1" w:val="04A0"/>
        <w:tblBorders>
          <w:top w:val="single" w:sz="12" w:space="0" w:color="2E75B6"/>
          <w:left w:val="single" w:sz="12" w:space="0" w:color="2E75B6"/>
          <w:bottom w:val="single" w:sz="12" w:space="0" w:color="2E75B6"/>
          <w:right w:val="single" w:sz="12" w:space="0" w:color="2E75B6"/>
          <w:insideH w:val="single" w:sz="12" w:space="0" w:color="2E75B6"/>
          <w:insideV w:val="single" w:sz="12" w:space="0" w:color="2E75B6"/>
        </w:tblBorders>
      </w:tblPr>
      <w:tblGrid>
        <w:gridCol w:w="9972"/>
      </w:tblGrid>
      <w:tr>
        <w:trPr>
          <w:cantSplit/>
        </w:trPr>
        <w:tc>
          <w:tcPr>
            <w:tcW w:type="dxa" w:w="9241"/>
            <w:shd w:fill="D9EAF7"/>
            <w:tcMar>
              <w:top w:w="140" w:type="dxa"/>
              <w:start w:w="180" w:type="dxa"/>
              <w:bottom w:w="140" w:type="dxa"/>
              <w:end w:w="180" w:type="dxa"/>
            </w:tcMar>
          </w:tcPr>
          <w:p>
            <w:pPr>
              <w:jc w:val="left"/>
            </w:pPr>
            <w:r>
              <w:rPr>
                <w:b/>
                <w:color w:val="2E75B6"/>
                <w:sz w:val="21"/>
              </w:rPr>
              <w:t>Khi không còn lệnh/heartbeat, robot dừng trong 300-500 ms theo cấu hình.</w:t>
            </w:r>
          </w:p>
        </w:tc>
      </w:tr>
    </w:tbl>
    <w:p>
      <w:pPr>
        <w:spacing w:after="0"/>
      </w:pPr>
    </w:p>
    <w:p>
      <w:pPr>
        <w:pStyle w:val="Heading2"/>
        <w:keepNext/>
        <w:keepLines/>
      </w:pPr>
      <w:r>
        <w:t>4. Đi đến địa điểm</w:t>
      </w:r>
    </w:p>
    <w:tbl>
      <w:tblPr>
        <w:tblW w:type="auto" w:w="0"/>
        <w:jc w:val="center"/>
        <w:tblLayout w:type="fixed"/>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9972"/>
      </w:tblGrid>
      <w:tr>
        <w:trPr>
          <w:cantSplit/>
        </w:trPr>
        <w:tc>
          <w:tcPr>
            <w:tcW w:type="dxa" w:w="9241"/>
            <w:shd w:fill="F3F5F7"/>
            <w:tcMar>
              <w:top w:w="120" w:type="dxa"/>
              <w:start w:w="160" w:type="dxa"/>
              <w:bottom w:w="120" w:type="dxa"/>
              <w:end w:w="160" w:type="dxa"/>
            </w:tcMar>
          </w:tcPr>
          <w:p>
            <w:pPr>
              <w:spacing w:after="0"/>
            </w:pPr>
            <w:r>
              <w:rPr>
                <w:rFonts w:ascii="DejaVu Sans Mono" w:hAnsi="DejaVu Sans Mono"/>
                <w:sz w:val="17"/>
              </w:rPr>
              <w:t>Người dùng chọn location_id</w:t>
              <w:br/>
              <w:t xml:space="preserve">  → Trung tâm kiểm tra map/version/quyền</w:t>
              <w:br/>
              <w:t xml:space="preserve">  → Robot nhận navigation goal</w:t>
              <w:br/>
              <w:t xml:space="preserve">  → Nav2 lập đường và di chuyển</w:t>
              <w:br/>
              <w:t xml:space="preserve">  → Gửi progress</w:t>
              <w:br/>
              <w:t xml:space="preserve">  → arrived hoặc failed</w:t>
            </w:r>
          </w:p>
        </w:tc>
      </w:tr>
    </w:tbl>
    <w:p>
      <w:pPr>
        <w:spacing w:after="0"/>
      </w:pPr>
    </w:p>
    <w:tbl>
      <w:tblPr>
        <w:tblW w:type="auto" w:w="0"/>
        <w:jc w:val="center"/>
        <w:tblLayout w:type="fixed"/>
        <w:tblLook w:firstColumn="1" w:firstRow="1" w:lastColumn="0" w:lastRow="0" w:noHBand="0" w:noVBand="1" w:val="04A0"/>
        <w:tblBorders>
          <w:top w:val="single" w:sz="12" w:space="0" w:color="2E75B6"/>
          <w:left w:val="single" w:sz="12" w:space="0" w:color="2E75B6"/>
          <w:bottom w:val="single" w:sz="12" w:space="0" w:color="2E75B6"/>
          <w:right w:val="single" w:sz="12" w:space="0" w:color="2E75B6"/>
          <w:insideH w:val="single" w:sz="12" w:space="0" w:color="2E75B6"/>
          <w:insideV w:val="single" w:sz="12" w:space="0" w:color="2E75B6"/>
        </w:tblBorders>
      </w:tblPr>
      <w:tblGrid>
        <w:gridCol w:w="9972"/>
      </w:tblGrid>
      <w:tr>
        <w:trPr>
          <w:cantSplit/>
        </w:trPr>
        <w:tc>
          <w:tcPr>
            <w:tcW w:type="dxa" w:w="9241"/>
            <w:shd w:fill="D9EAF7"/>
            <w:tcMar>
              <w:top w:w="140" w:type="dxa"/>
              <w:start w:w="180" w:type="dxa"/>
              <w:bottom w:w="140" w:type="dxa"/>
              <w:end w:w="180" w:type="dxa"/>
            </w:tcMar>
          </w:tcPr>
          <w:p>
            <w:pPr>
              <w:jc w:val="left"/>
            </w:pPr>
            <w:r>
              <w:rPr>
                <w:b/>
                <w:color w:val="2E75B6"/>
                <w:sz w:val="21"/>
              </w:rPr>
              <w:t>Người dùng không gửi tọa độ tùy ý; chỉ chọn location đã được quản trị phê duyệt.</w:t>
            </w:r>
          </w:p>
        </w:tc>
      </w:tr>
    </w:tbl>
    <w:p>
      <w:pPr>
        <w:spacing w:after="0"/>
      </w:pPr>
    </w:p>
    <w:p>
      <w:pPr>
        <w:pStyle w:val="Heading2"/>
        <w:keepNext/>
        <w:keepLines/>
      </w:pPr>
      <w:r>
        <w:t>5. Ra lệnh bằng giọng nói</w:t>
      </w:r>
    </w:p>
    <w:tbl>
      <w:tblPr>
        <w:tblW w:type="auto" w:w="0"/>
        <w:jc w:val="center"/>
        <w:tblLayout w:type="fixed"/>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9972"/>
      </w:tblGrid>
      <w:tr>
        <w:trPr>
          <w:cantSplit/>
        </w:trPr>
        <w:tc>
          <w:tcPr>
            <w:tcW w:type="dxa" w:w="9241"/>
            <w:shd w:fill="F3F5F7"/>
            <w:tcMar>
              <w:top w:w="120" w:type="dxa"/>
              <w:start w:w="160" w:type="dxa"/>
              <w:bottom w:w="120" w:type="dxa"/>
              <w:end w:w="160" w:type="dxa"/>
            </w:tcMar>
          </w:tcPr>
          <w:p>
            <w:pPr>
              <w:spacing w:after="0"/>
            </w:pPr>
            <w:r>
              <w:rPr>
                <w:rFonts w:ascii="DejaVu Sans Mono" w:hAnsi="DejaVu Sans Mono"/>
                <w:sz w:val="17"/>
              </w:rPr>
              <w:t>Audio người dùng</w:t>
              <w:br/>
              <w:t xml:space="preserve">  → STT</w:t>
              <w:br/>
              <w:t xml:space="preserve">  → Intent parser</w:t>
              <w:br/>
              <w:t xml:space="preserve">  → Entity matching với location_id</w:t>
              <w:br/>
              <w:t xml:space="preserve">  → Xác nhận nếu mơ hồ</w:t>
              <w:br/>
              <w:t xml:space="preserve">  → Command Service</w:t>
              <w:br/>
              <w:t xml:space="preserve">  → Navigation goal</w:t>
            </w:r>
          </w:p>
        </w:tc>
      </w:tr>
    </w:tbl>
    <w:p>
      <w:pPr>
        <w:spacing w:after="0"/>
      </w:pPr>
    </w:p>
    <w:tbl>
      <w:tblPr>
        <w:tblW w:type="auto" w:w="0"/>
        <w:jc w:val="center"/>
        <w:tblLayout w:type="fixed"/>
        <w:tblLook w:firstColumn="1" w:firstRow="1" w:lastColumn="0" w:lastRow="0" w:noHBand="0" w:noVBand="1" w:val="04A0"/>
        <w:tblBorders>
          <w:top w:val="single" w:sz="12" w:space="0" w:color="2E75B6"/>
          <w:left w:val="single" w:sz="12" w:space="0" w:color="2E75B6"/>
          <w:bottom w:val="single" w:sz="12" w:space="0" w:color="2E75B6"/>
          <w:right w:val="single" w:sz="12" w:space="0" w:color="2E75B6"/>
          <w:insideH w:val="single" w:sz="12" w:space="0" w:color="2E75B6"/>
          <w:insideV w:val="single" w:sz="12" w:space="0" w:color="2E75B6"/>
        </w:tblBorders>
      </w:tblPr>
      <w:tblGrid>
        <w:gridCol w:w="9972"/>
      </w:tblGrid>
      <w:tr>
        <w:trPr>
          <w:cantSplit/>
        </w:trPr>
        <w:tc>
          <w:tcPr>
            <w:tcW w:type="dxa" w:w="9241"/>
            <w:shd w:fill="D9EAF7"/>
            <w:tcMar>
              <w:top w:w="140" w:type="dxa"/>
              <w:start w:w="180" w:type="dxa"/>
              <w:bottom w:w="140" w:type="dxa"/>
              <w:end w:w="180" w:type="dxa"/>
            </w:tcMar>
          </w:tcPr>
          <w:p>
            <w:pPr>
              <w:jc w:val="left"/>
            </w:pPr>
            <w:r>
              <w:rPr>
                <w:b/>
                <w:color w:val="2E75B6"/>
                <w:sz w:val="21"/>
              </w:rPr>
              <w:t>LLM không được tự tạo cmd_vel hoặc pose ngoài danh mục.</w:t>
            </w:r>
          </w:p>
        </w:tc>
      </w:tr>
    </w:tbl>
    <w:p>
      <w:pPr>
        <w:spacing w:after="0"/>
      </w:pPr>
    </w:p>
    <w:p>
      <w:pPr>
        <w:pStyle w:val="Heading2"/>
        <w:keepNext/>
        <w:keepLines/>
      </w:pPr>
      <w:r>
        <w:t>6. Dịch hai chiều</w:t>
      </w:r>
    </w:p>
    <w:tbl>
      <w:tblPr>
        <w:tblW w:type="auto" w:w="0"/>
        <w:jc w:val="center"/>
        <w:tblLayout w:type="fixed"/>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9972"/>
      </w:tblGrid>
      <w:tr>
        <w:trPr>
          <w:cantSplit/>
        </w:trPr>
        <w:tc>
          <w:tcPr>
            <w:tcW w:type="dxa" w:w="9241"/>
            <w:shd w:fill="F3F5F7"/>
            <w:tcMar>
              <w:top w:w="120" w:type="dxa"/>
              <w:start w:w="160" w:type="dxa"/>
              <w:bottom w:w="120" w:type="dxa"/>
              <w:end w:w="160" w:type="dxa"/>
            </w:tcMar>
          </w:tcPr>
          <w:p>
            <w:pPr>
              <w:spacing w:after="0"/>
            </w:pPr>
            <w:r>
              <w:rPr>
                <w:rFonts w:ascii="DejaVu Sans Mono" w:hAnsi="DejaVu Sans Mono"/>
                <w:sz w:val="17"/>
              </w:rPr>
              <w:t>Người dùng nói</w:t>
              <w:br/>
              <w:t xml:space="preserve">  → VAD/STT/Dịch/TTS</w:t>
              <w:br/>
              <w:t xml:space="preserve">  → Loa robot</w:t>
              <w:br/>
              <w:br/>
              <w:t>Người địa phương nói</w:t>
              <w:br/>
              <w:t xml:space="preserve">  → VAD/STT/Dịch</w:t>
              <w:br/>
              <w:t xml:space="preserve">  → Phụ đề và audio tại ứng dụng</w:t>
            </w:r>
          </w:p>
        </w:tc>
      </w:tr>
    </w:tbl>
    <w:p>
      <w:pPr>
        <w:spacing w:after="0"/>
      </w:pPr>
    </w:p>
    <w:tbl>
      <w:tblPr>
        <w:tblW w:type="auto" w:w="0"/>
        <w:jc w:val="center"/>
        <w:tblLayout w:type="fixed"/>
        <w:tblLook w:firstColumn="1" w:firstRow="1" w:lastColumn="0" w:lastRow="0" w:noHBand="0" w:noVBand="1" w:val="04A0"/>
        <w:tblBorders>
          <w:top w:val="single" w:sz="12" w:space="0" w:color="2E75B6"/>
          <w:left w:val="single" w:sz="12" w:space="0" w:color="2E75B6"/>
          <w:bottom w:val="single" w:sz="12" w:space="0" w:color="2E75B6"/>
          <w:right w:val="single" w:sz="12" w:space="0" w:color="2E75B6"/>
          <w:insideH w:val="single" w:sz="12" w:space="0" w:color="2E75B6"/>
          <w:insideV w:val="single" w:sz="12" w:space="0" w:color="2E75B6"/>
        </w:tblBorders>
      </w:tblPr>
      <w:tblGrid>
        <w:gridCol w:w="9972"/>
      </w:tblGrid>
      <w:tr>
        <w:trPr>
          <w:cantSplit/>
        </w:trPr>
        <w:tc>
          <w:tcPr>
            <w:tcW w:type="dxa" w:w="9241"/>
            <w:shd w:fill="D9EAF7"/>
            <w:tcMar>
              <w:top w:w="140" w:type="dxa"/>
              <w:start w:w="180" w:type="dxa"/>
              <w:bottom w:w="140" w:type="dxa"/>
              <w:end w:w="180" w:type="dxa"/>
            </w:tcMar>
          </w:tcPr>
          <w:p>
            <w:pPr>
              <w:jc w:val="left"/>
            </w:pPr>
            <w:r>
              <w:rPr>
                <w:b/>
                <w:color w:val="2E75B6"/>
                <w:sz w:val="21"/>
              </w:rPr>
              <w:t>Hệ thống phải dùng reference audio/AEC để tránh dịch lại chính tiếng TTS.</w:t>
            </w:r>
          </w:p>
        </w:tc>
      </w:tr>
    </w:tbl>
    <w:p>
      <w:pPr>
        <w:spacing w:after="0"/>
      </w:pPr>
    </w:p>
    <w:p>
      <w:pPr>
        <w:pStyle w:val="Heading2"/>
        <w:keepNext/>
        <w:keepLines/>
      </w:pPr>
      <w:r>
        <w:t>7. Hỏi “Trước mắt là gì?”</w:t>
      </w:r>
    </w:p>
    <w:tbl>
      <w:tblPr>
        <w:tblW w:type="auto" w:w="0"/>
        <w:jc w:val="center"/>
        <w:tblLayout w:type="fixed"/>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9972"/>
      </w:tblGrid>
      <w:tr>
        <w:trPr>
          <w:cantSplit/>
        </w:trPr>
        <w:tc>
          <w:tcPr>
            <w:tcW w:type="dxa" w:w="9241"/>
            <w:shd w:fill="F3F5F7"/>
            <w:tcMar>
              <w:top w:w="120" w:type="dxa"/>
              <w:start w:w="160" w:type="dxa"/>
              <w:bottom w:w="120" w:type="dxa"/>
              <w:end w:w="160" w:type="dxa"/>
            </w:tcMar>
          </w:tcPr>
          <w:p>
            <w:pPr>
              <w:spacing w:after="0"/>
            </w:pPr>
            <w:r>
              <w:rPr>
                <w:rFonts w:ascii="DejaVu Sans Mono" w:hAnsi="DejaVu Sans Mono"/>
                <w:sz w:val="17"/>
              </w:rPr>
              <w:t>Người dùng hỏi</w:t>
              <w:br/>
              <w:t xml:space="preserve">  → Robot chụp snapshot</w:t>
              <w:br/>
              <w:t xml:space="preserve">  → Gửi ảnh + pose/location + hướng camera</w:t>
              <w:br/>
              <w:t xml:space="preserve">  → Vision AI/OCR + RAG</w:t>
              <w:br/>
              <w:t xml:space="preserve">  → Trả answer/confidence</w:t>
              <w:br/>
              <w:t xml:space="preserve">  → Hiển thị + TTS</w:t>
            </w:r>
          </w:p>
        </w:tc>
      </w:tr>
    </w:tbl>
    <w:p>
      <w:pPr>
        <w:spacing w:after="0"/>
      </w:pPr>
    </w:p>
    <w:tbl>
      <w:tblPr>
        <w:tblW w:type="auto" w:w="0"/>
        <w:jc w:val="center"/>
        <w:tblLayout w:type="fixed"/>
        <w:tblLook w:firstColumn="1" w:firstRow="1" w:lastColumn="0" w:lastRow="0" w:noHBand="0" w:noVBand="1" w:val="04A0"/>
        <w:tblBorders>
          <w:top w:val="single" w:sz="12" w:space="0" w:color="2E75B6"/>
          <w:left w:val="single" w:sz="12" w:space="0" w:color="2E75B6"/>
          <w:bottom w:val="single" w:sz="12" w:space="0" w:color="2E75B6"/>
          <w:right w:val="single" w:sz="12" w:space="0" w:color="2E75B6"/>
          <w:insideH w:val="single" w:sz="12" w:space="0" w:color="2E75B6"/>
          <w:insideV w:val="single" w:sz="12" w:space="0" w:color="2E75B6"/>
        </w:tblBorders>
      </w:tblPr>
      <w:tblGrid>
        <w:gridCol w:w="9972"/>
      </w:tblGrid>
      <w:tr>
        <w:trPr>
          <w:cantSplit/>
        </w:trPr>
        <w:tc>
          <w:tcPr>
            <w:tcW w:type="dxa" w:w="9241"/>
            <w:shd w:fill="D9EAF7"/>
            <w:tcMar>
              <w:top w:w="140" w:type="dxa"/>
              <w:start w:w="180" w:type="dxa"/>
              <w:bottom w:w="140" w:type="dxa"/>
              <w:end w:w="180" w:type="dxa"/>
            </w:tcMar>
          </w:tcPr>
          <w:p>
            <w:pPr>
              <w:jc w:val="left"/>
            </w:pPr>
            <w:r>
              <w:rPr>
                <w:b/>
                <w:color w:val="2E75B6"/>
                <w:sz w:val="21"/>
              </w:rPr>
              <w:t>Chỉ gửi snapshot/đoạn ngắn theo yêu cầu; không gửi toàn bộ video liên tục vào VLM.</w:t>
            </w:r>
          </w:p>
        </w:tc>
      </w:tr>
    </w:tbl>
    <w:p>
      <w:pPr>
        <w:spacing w:after="0"/>
      </w:pPr>
    </w:p>
    <w:p>
      <w:pPr>
        <w:pStyle w:val="Heading2"/>
        <w:keepNext/>
        <w:keepLines/>
      </w:pPr>
      <w:r>
        <w:t>8. Mất kết nối trung tâm</w:t>
      </w:r>
    </w:p>
    <w:tbl>
      <w:tblPr>
        <w:tblW w:type="auto" w:w="0"/>
        <w:jc w:val="center"/>
        <w:tblLayout w:type="fixed"/>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9972"/>
      </w:tblGrid>
      <w:tr>
        <w:trPr>
          <w:cantSplit/>
        </w:trPr>
        <w:tc>
          <w:tcPr>
            <w:tcW w:type="dxa" w:w="9241"/>
            <w:shd w:fill="F3F5F7"/>
            <w:tcMar>
              <w:top w:w="120" w:type="dxa"/>
              <w:start w:w="160" w:type="dxa"/>
              <w:bottom w:w="120" w:type="dxa"/>
              <w:end w:w="160" w:type="dxa"/>
            </w:tcMar>
          </w:tcPr>
          <w:p>
            <w:pPr>
              <w:spacing w:after="0"/>
            </w:pPr>
            <w:r>
              <w:rPr>
                <w:rFonts w:ascii="DejaVu Sans Mono" w:hAnsi="DejaVu Sans Mono"/>
                <w:sz w:val="17"/>
              </w:rPr>
              <w:t>Heartbeat mất</w:t>
              <w:br/>
              <w:t xml:space="preserve">  → Robot Agent chuyển disconnected</w:t>
              <w:br/>
              <w:t xml:space="preserve">  → Safety timeout teleop</w:t>
              <w:br/>
              <w:t xml:space="preserve">  → Dừng robot</w:t>
              <w:br/>
              <w:t xml:space="preserve">  → Giữ mission hoặc hủy theo policy</w:t>
              <w:br/>
              <w:t xml:space="preserve">  → Reconnect với backoff</w:t>
              <w:br/>
              <w:t xml:space="preserve">  → Không phát lại command realtime cũ</w:t>
            </w:r>
          </w:p>
        </w:tc>
      </w:tr>
    </w:tbl>
    <w:p>
      <w:pPr>
        <w:spacing w:after="0"/>
      </w:pPr>
    </w:p>
    <w:tbl>
      <w:tblPr>
        <w:tblW w:type="auto" w:w="0"/>
        <w:jc w:val="center"/>
        <w:tblLayout w:type="fixed"/>
        <w:tblLook w:firstColumn="1" w:firstRow="1" w:lastColumn="0" w:lastRow="0" w:noHBand="0" w:noVBand="1" w:val="04A0"/>
        <w:tblBorders>
          <w:top w:val="single" w:sz="12" w:space="0" w:color="2E75B6"/>
          <w:left w:val="single" w:sz="12" w:space="0" w:color="2E75B6"/>
          <w:bottom w:val="single" w:sz="12" w:space="0" w:color="2E75B6"/>
          <w:right w:val="single" w:sz="12" w:space="0" w:color="2E75B6"/>
          <w:insideH w:val="single" w:sz="12" w:space="0" w:color="2E75B6"/>
          <w:insideV w:val="single" w:sz="12" w:space="0" w:color="2E75B6"/>
        </w:tblBorders>
      </w:tblPr>
      <w:tblGrid>
        <w:gridCol w:w="9972"/>
      </w:tblGrid>
      <w:tr>
        <w:trPr>
          <w:cantSplit/>
        </w:trPr>
        <w:tc>
          <w:tcPr>
            <w:tcW w:type="dxa" w:w="9241"/>
            <w:shd w:fill="D9EAF7"/>
            <w:tcMar>
              <w:top w:w="140" w:type="dxa"/>
              <w:start w:w="180" w:type="dxa"/>
              <w:bottom w:w="140" w:type="dxa"/>
              <w:end w:w="180" w:type="dxa"/>
            </w:tcMar>
          </w:tcPr>
          <w:p>
            <w:pPr>
              <w:jc w:val="left"/>
            </w:pPr>
            <w:r>
              <w:rPr>
                <w:b/>
                <w:color w:val="2E75B6"/>
                <w:sz w:val="21"/>
              </w:rPr>
              <w:t>Dừng an toàn xảy ra tại robot trước khi server kịp xử lý.</w:t>
            </w:r>
          </w:p>
        </w:tc>
      </w:tr>
    </w:tbl>
    <w:p>
      <w:pPr>
        <w:spacing w:after="0"/>
      </w:pPr>
    </w:p>
    <w:p>
      <w:pPr>
        <w:pStyle w:val="Heading1"/>
        <w:keepNext/>
        <w:keepNext/>
        <w:keepLines/>
      </w:pPr>
      <w:r>
        <w:t>IX. HỢP ĐỒNG DỮ LIỆU, API VÀ SỰ KIỆN DÙNG CHUNG</w:t>
      </w:r>
    </w:p>
    <w:p>
      <w:pPr>
        <w:pStyle w:val="Heading2"/>
        <w:keepNext/>
        <w:keepLines/>
      </w:pPr>
      <w:r>
        <w:t>1. Envelope chung</w:t>
      </w:r>
    </w:p>
    <w:tbl>
      <w:tblPr>
        <w:tblW w:type="auto" w:w="0"/>
        <w:jc w:val="center"/>
        <w:tblLayout w:type="fixed"/>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9972"/>
      </w:tblGrid>
      <w:tr>
        <w:trPr>
          <w:cantSplit/>
        </w:trPr>
        <w:tc>
          <w:tcPr>
            <w:tcW w:type="dxa" w:w="9241"/>
            <w:shd w:fill="F3F5F7"/>
            <w:tcMar>
              <w:top w:w="120" w:type="dxa"/>
              <w:start w:w="160" w:type="dxa"/>
              <w:bottom w:w="120" w:type="dxa"/>
              <w:end w:w="160" w:type="dxa"/>
            </w:tcMar>
          </w:tcPr>
          <w:p>
            <w:pPr>
              <w:spacing w:after="0"/>
            </w:pPr>
            <w:r>
              <w:rPr>
                <w:rFonts w:ascii="DejaVu Sans Mono" w:hAnsi="DejaVu Sans Mono"/>
                <w:sz w:val="17"/>
              </w:rPr>
              <w:t>{</w:t>
              <w:br/>
              <w:t xml:space="preserve">  "message_id": "uuid",</w:t>
              <w:br/>
              <w:t xml:space="preserve">  "robot_id": "ROBOT-001",</w:t>
              <w:br/>
              <w:t xml:space="preserve">  "session_id": "SESSION-001",</w:t>
              <w:br/>
              <w:t xml:space="preserve">  "message_type": "navigation.goal",</w:t>
              <w:br/>
              <w:t xml:space="preserve">  "schema_version": "1.0",</w:t>
              <w:br/>
              <w:t xml:space="preserve">  "sequence": 125,</w:t>
              <w:br/>
              <w:t xml:space="preserve">  "timestamp": "2026-07-28T14:30:00+07:00",</w:t>
              <w:br/>
              <w:t xml:space="preserve">  "ttl_ms": 5000,</w:t>
              <w:br/>
              <w:t xml:space="preserve">  "payload": {}</w:t>
              <w:br/>
              <w:t>}</w:t>
            </w:r>
          </w:p>
        </w:tc>
      </w:tr>
    </w:tbl>
    <w:p>
      <w:pPr>
        <w:spacing w:after="0"/>
      </w:pP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9241"/>
      </w:tblGrid>
      <w:tr>
        <w:trPr>
          <w:cantSplit/>
        </w:trPr>
        <w:tc>
          <w:tcPr>
            <w:tcW w:type="dxa" w:w="9241"/>
            <w:tcMar>
              <w:top w:w="0" w:type="dxa"/>
              <w:start w:w="0" w:type="dxa"/>
              <w:bottom w:w="0" w:type="dxa"/>
              <w:end w:w="0" w:type="dxa"/>
            </w:tcMar>
          </w:tcPr>
          <w:p>
            <w:pPr>
              <w:spacing w:after="0"/>
            </w:pPr>
          </w:p>
          <w:tbl>
            <w:tblPr>
              <w:tblW w:type="auto" w:w="0"/>
              <w:jc w:val="center"/>
              <w:tblLayout w:type="fixed"/>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2381"/>
              <w:gridCol w:w="6860"/>
            </w:tblGrid>
            <w:tr>
              <w:tc>
                <w:tcPr>
                  <w:tcW w:type="dxa" w:w="2381"/>
                  <w:shd w:fill="D9EAF7"/>
                  <w:tcMar>
                    <w:top w:w="100" w:type="dxa"/>
                    <w:start w:w="120" w:type="dxa"/>
                    <w:bottom w:w="100" w:type="dxa"/>
                    <w:end w:w="120" w:type="dxa"/>
                  </w:tcMar>
                </w:tcPr>
                <w:p>
                  <w:r>
                    <w:rPr>
                      <w:b/>
                      <w:color w:val="1F4E79"/>
                    </w:rPr>
                    <w:t>message_id</w:t>
                  </w:r>
                </w:p>
              </w:tc>
              <w:tc>
                <w:tcPr>
                  <w:tcW w:type="dxa" w:w="6860"/>
                  <w:tcMar>
                    <w:top w:w="100" w:type="dxa"/>
                    <w:start w:w="120" w:type="dxa"/>
                    <w:bottom w:w="100" w:type="dxa"/>
                    <w:end w:w="120" w:type="dxa"/>
                  </w:tcMar>
                </w:tcPr>
                <w:p>
                  <w:r>
                    <w:t>Id duy nhất dùng chống xử lý trùng và truy vết.</w:t>
                  </w:r>
                </w:p>
              </w:tc>
            </w:tr>
            <w:tr>
              <w:tc>
                <w:tcPr>
                  <w:tcW w:type="dxa" w:w="2381"/>
                  <w:shd w:fill="D9EAF7"/>
                  <w:tcMar>
                    <w:top w:w="100" w:type="dxa"/>
                    <w:start w:w="120" w:type="dxa"/>
                    <w:bottom w:w="100" w:type="dxa"/>
                    <w:end w:w="120" w:type="dxa"/>
                  </w:tcMar>
                </w:tcPr>
                <w:p>
                  <w:r>
                    <w:rPr>
                      <w:b/>
                      <w:color w:val="1F4E79"/>
                    </w:rPr>
                    <w:t>robot_id</w:t>
                  </w:r>
                </w:p>
              </w:tc>
              <w:tc>
                <w:tcPr>
                  <w:tcW w:type="dxa" w:w="6860"/>
                  <w:tcMar>
                    <w:top w:w="100" w:type="dxa"/>
                    <w:start w:w="120" w:type="dxa"/>
                    <w:bottom w:w="100" w:type="dxa"/>
                    <w:end w:w="120" w:type="dxa"/>
                  </w:tcMar>
                </w:tcPr>
                <w:p>
                  <w:r>
                    <w:t>Định tuyến đúng robot và áp dụng ACL.</w:t>
                  </w:r>
                </w:p>
              </w:tc>
            </w:tr>
            <w:tr>
              <w:tc>
                <w:tcPr>
                  <w:tcW w:type="dxa" w:w="2381"/>
                  <w:shd w:fill="D9EAF7"/>
                  <w:tcMar>
                    <w:top w:w="100" w:type="dxa"/>
                    <w:start w:w="120" w:type="dxa"/>
                    <w:bottom w:w="100" w:type="dxa"/>
                    <w:end w:w="120" w:type="dxa"/>
                  </w:tcMar>
                </w:tcPr>
                <w:p>
                  <w:r>
                    <w:rPr>
                      <w:b/>
                      <w:color w:val="1F4E79"/>
                    </w:rPr>
                    <w:t>session_id</w:t>
                  </w:r>
                </w:p>
              </w:tc>
              <w:tc>
                <w:tcPr>
                  <w:tcW w:type="dxa" w:w="6860"/>
                  <w:tcMar>
                    <w:top w:w="100" w:type="dxa"/>
                    <w:start w:w="120" w:type="dxa"/>
                    <w:bottom w:w="100" w:type="dxa"/>
                    <w:end w:w="120" w:type="dxa"/>
                  </w:tcMar>
                </w:tcPr>
                <w:p>
                  <w:r>
                    <w:t>Xác nhận command thuộc phiên đang có quyền.</w:t>
                  </w:r>
                </w:p>
              </w:tc>
            </w:tr>
            <w:tr>
              <w:tc>
                <w:tcPr>
                  <w:tcW w:type="dxa" w:w="2381"/>
                  <w:shd w:fill="D9EAF7"/>
                  <w:tcMar>
                    <w:top w:w="100" w:type="dxa"/>
                    <w:start w:w="120" w:type="dxa"/>
                    <w:bottom w:w="100" w:type="dxa"/>
                    <w:end w:w="120" w:type="dxa"/>
                  </w:tcMar>
                </w:tcPr>
                <w:p>
                  <w:r>
                    <w:rPr>
                      <w:b/>
                      <w:color w:val="1F4E79"/>
                    </w:rPr>
                    <w:t>message_type</w:t>
                  </w:r>
                </w:p>
              </w:tc>
              <w:tc>
                <w:tcPr>
                  <w:tcW w:type="dxa" w:w="6860"/>
                  <w:tcMar>
                    <w:top w:w="100" w:type="dxa"/>
                    <w:start w:w="120" w:type="dxa"/>
                    <w:bottom w:w="100" w:type="dxa"/>
                    <w:end w:w="120" w:type="dxa"/>
                  </w:tcMar>
                </w:tcPr>
                <w:p>
                  <w:r>
                    <w:t>Tên contract theo domain, ví dụ teleop.velocity, navigation.goal.</w:t>
                  </w:r>
                </w:p>
              </w:tc>
            </w:tr>
            <w:tr>
              <w:tc>
                <w:tcPr>
                  <w:tcW w:type="dxa" w:w="2381"/>
                  <w:shd w:fill="D9EAF7"/>
                  <w:tcMar>
                    <w:top w:w="100" w:type="dxa"/>
                    <w:start w:w="120" w:type="dxa"/>
                    <w:bottom w:w="100" w:type="dxa"/>
                    <w:end w:w="120" w:type="dxa"/>
                  </w:tcMar>
                </w:tcPr>
                <w:p>
                  <w:r>
                    <w:rPr>
                      <w:b/>
                      <w:color w:val="1F4E79"/>
                    </w:rPr>
                    <w:t>schema_version</w:t>
                  </w:r>
                </w:p>
              </w:tc>
              <w:tc>
                <w:tcPr>
                  <w:tcW w:type="dxa" w:w="6860"/>
                  <w:tcMar>
                    <w:top w:w="100" w:type="dxa"/>
                    <w:start w:w="120" w:type="dxa"/>
                    <w:bottom w:w="100" w:type="dxa"/>
                    <w:end w:w="120" w:type="dxa"/>
                  </w:tcMar>
                </w:tcPr>
                <w:p>
                  <w:r>
                    <w:t>Cho phép nâng cấp và tương thích ngược.</w:t>
                  </w:r>
                </w:p>
              </w:tc>
            </w:tr>
            <w:tr>
              <w:tc>
                <w:tcPr>
                  <w:tcW w:type="dxa" w:w="2381"/>
                  <w:shd w:fill="D9EAF7"/>
                  <w:tcMar>
                    <w:top w:w="100" w:type="dxa"/>
                    <w:start w:w="120" w:type="dxa"/>
                    <w:bottom w:w="100" w:type="dxa"/>
                    <w:end w:w="120" w:type="dxa"/>
                  </w:tcMar>
                </w:tcPr>
                <w:p>
                  <w:r>
                    <w:rPr>
                      <w:b/>
                      <w:color w:val="1F4E79"/>
                    </w:rPr>
                    <w:t>sequence</w:t>
                  </w:r>
                </w:p>
              </w:tc>
              <w:tc>
                <w:tcPr>
                  <w:tcW w:type="dxa" w:w="6860"/>
                  <w:tcMar>
                    <w:top w:w="100" w:type="dxa"/>
                    <w:start w:w="120" w:type="dxa"/>
                    <w:bottom w:w="100" w:type="dxa"/>
                    <w:end w:w="120" w:type="dxa"/>
                  </w:tcMar>
                </w:tcPr>
                <w:p>
                  <w:r>
                    <w:t>Phát hiện mất gói, reorder hoặc command cũ.</w:t>
                  </w:r>
                </w:p>
              </w:tc>
            </w:tr>
            <w:tr>
              <w:tc>
                <w:tcPr>
                  <w:tcW w:type="dxa" w:w="2381"/>
                  <w:shd w:fill="D9EAF7"/>
                  <w:tcMar>
                    <w:top w:w="100" w:type="dxa"/>
                    <w:start w:w="120" w:type="dxa"/>
                    <w:bottom w:w="100" w:type="dxa"/>
                    <w:end w:w="120" w:type="dxa"/>
                  </w:tcMar>
                </w:tcPr>
                <w:p>
                  <w:r>
                    <w:rPr>
                      <w:b/>
                      <w:color w:val="1F4E79"/>
                    </w:rPr>
                    <w:t>timestamp/ttl_ms</w:t>
                  </w:r>
                </w:p>
              </w:tc>
              <w:tc>
                <w:tcPr>
                  <w:tcW w:type="dxa" w:w="6860"/>
                  <w:tcMar>
                    <w:top w:w="100" w:type="dxa"/>
                    <w:start w:w="120" w:type="dxa"/>
                    <w:bottom w:w="100" w:type="dxa"/>
                    <w:end w:w="120" w:type="dxa"/>
                  </w:tcMar>
                </w:tcPr>
                <w:p>
                  <w:r>
                    <w:t>Không thực thi lệnh quá hạn.</w:t>
                  </w:r>
                </w:p>
              </w:tc>
            </w:tr>
          </w:tbl>
          <w:p/>
        </w:tc>
      </w:tr>
    </w:tbl>
    <w:p>
      <w:pPr>
        <w:spacing w:after="0"/>
      </w:pPr>
    </w:p>
    <w:p>
      <w:pPr>
        <w:pStyle w:val="Heading2"/>
        <w:keepNext/>
        <w:keepLines/>
      </w:pPr>
      <w:r>
        <w:t>2. Quy tắc ACK và trạng thái</w:t>
      </w:r>
    </w:p>
    <w:p>
      <w:pPr>
        <w:pStyle w:val="ListBullet"/>
        <w:spacing w:after="40"/>
      </w:pPr>
      <w:r>
        <w:t>ACK chỉ xác nhận robot đã nhận/kiểm tra command; không đồng nghĩa nhiệm vụ đã hoàn thành.</w:t>
      </w:r>
    </w:p>
    <w:p>
      <w:pPr>
        <w:pStyle w:val="ListBullet"/>
        <w:spacing w:after="40"/>
      </w:pPr>
      <w:r>
        <w:t>Lệnh nghiệp vụ có các trạng thái accepted, running, completed, failed, cancelled.</w:t>
      </w:r>
    </w:p>
    <w:p>
      <w:pPr>
        <w:pStyle w:val="ListBullet"/>
        <w:spacing w:after="40"/>
      </w:pPr>
      <w:r>
        <w:t>Lệnh realtime có thể chỉ cần sequence/TTL và không retry.</w:t>
      </w:r>
    </w:p>
    <w:p>
      <w:pPr>
        <w:pStyle w:val="ListBullet"/>
        <w:spacing w:after="40"/>
      </w:pPr>
      <w:r>
        <w:t>Mã lỗi phải có error_code ổn định và message phục vụ người dùng/log.</w:t>
      </w:r>
    </w:p>
    <w:p>
      <w:pPr>
        <w:pStyle w:val="Heading2"/>
        <w:keepNext/>
        <w:keepLines/>
      </w:pPr>
      <w:r>
        <w:t>3. Quy tắc version và tương thích</w:t>
      </w:r>
    </w:p>
    <w:p>
      <w:pPr>
        <w:pStyle w:val="ListBullet"/>
        <w:spacing w:after="40"/>
      </w:pPr>
      <w:r>
        <w:t>Thay đổi bổ sung trường tùy chọn có thể giữ minor version.</w:t>
      </w:r>
    </w:p>
    <w:p>
      <w:pPr>
        <w:pStyle w:val="ListBullet"/>
        <w:spacing w:after="40"/>
      </w:pPr>
      <w:r>
        <w:t>Xóa/đổi nghĩa trường hoặc thay kiểu dữ liệu phải tăng major version.</w:t>
      </w:r>
    </w:p>
    <w:p>
      <w:pPr>
        <w:pStyle w:val="ListBullet"/>
        <w:spacing w:after="40"/>
      </w:pPr>
      <w:r>
        <w:t>Robot Agent phải báo danh sách schema/capability hỗ trợ.</w:t>
      </w:r>
    </w:p>
    <w:p>
      <w:pPr>
        <w:pStyle w:val="ListBullet"/>
        <w:spacing w:after="40"/>
      </w:pPr>
      <w:r>
        <w:t>Cấu hình, map, firmware và application release phải có version độc lập.</w:t>
      </w:r>
    </w:p>
    <w:p>
      <w:pPr>
        <w:pStyle w:val="Heading2"/>
        <w:keepNext/>
        <w:keepLines/>
      </w:pPr>
      <w:r>
        <w:t>4. Chuẩn mã lỗi đề xuất</w:t>
      </w:r>
    </w:p>
    <w:tbl>
      <w:tblPr>
        <w:tblW w:type="auto" w:w="0"/>
        <w:jc w:val="center"/>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3324"/>
        <w:gridCol w:w="3324"/>
        <w:gridCol w:w="3324"/>
      </w:tblGrid>
      <w:tr>
        <w:trPr>
          <w:tblHeader w:val="true"/>
          <w:cantSplit/>
        </w:trPr>
        <w:tc>
          <w:tcPr>
            <w:tcW w:type="dxa" w:w="3324"/>
            <w:shd w:fill="1F4E79"/>
          </w:tcPr>
          <w:p>
            <w:r>
              <w:rPr>
                <w:b/>
                <w:color w:val="FFFFFF"/>
              </w:rPr>
              <w:t>Nhóm</w:t>
            </w:r>
          </w:p>
        </w:tc>
        <w:tc>
          <w:tcPr>
            <w:tcW w:type="dxa" w:w="3324"/>
            <w:shd w:fill="1F4E79"/>
          </w:tcPr>
          <w:p>
            <w:r>
              <w:rPr>
                <w:b/>
                <w:color w:val="FFFFFF"/>
              </w:rPr>
              <w:t>Ví dụ</w:t>
            </w:r>
          </w:p>
        </w:tc>
        <w:tc>
          <w:tcPr>
            <w:tcW w:type="dxa" w:w="3324"/>
            <w:shd w:fill="1F4E79"/>
          </w:tcPr>
          <w:p>
            <w:r>
              <w:rPr>
                <w:b/>
                <w:color w:val="FFFFFF"/>
              </w:rPr>
              <w:t>Ý nghĩa</w:t>
            </w:r>
          </w:p>
        </w:tc>
      </w:tr>
      <w:tr>
        <w:trPr>
          <w:cantSplit/>
        </w:trPr>
        <w:tc>
          <w:tcPr>
            <w:tcW w:type="dxa" w:w="3324"/>
            <w:tcMar>
              <w:top w:w="100" w:type="dxa"/>
              <w:start w:w="120" w:type="dxa"/>
              <w:bottom w:w="100" w:type="dxa"/>
              <w:end w:w="120" w:type="dxa"/>
            </w:tcMar>
          </w:tcPr>
          <w:p>
            <w:r>
              <w:t>AUTH_*</w:t>
            </w:r>
          </w:p>
        </w:tc>
        <w:tc>
          <w:tcPr>
            <w:tcW w:type="dxa" w:w="3324"/>
            <w:tcMar>
              <w:top w:w="100" w:type="dxa"/>
              <w:start w:w="120" w:type="dxa"/>
              <w:bottom w:w="100" w:type="dxa"/>
              <w:end w:w="120" w:type="dxa"/>
            </w:tcMar>
          </w:tcPr>
          <w:p>
            <w:r>
              <w:t>AUTH_SESSION_INVALID</w:t>
            </w:r>
          </w:p>
        </w:tc>
        <w:tc>
          <w:tcPr>
            <w:tcW w:type="dxa" w:w="3324"/>
            <w:tcMar>
              <w:top w:w="100" w:type="dxa"/>
              <w:start w:w="120" w:type="dxa"/>
              <w:bottom w:w="100" w:type="dxa"/>
              <w:end w:w="120" w:type="dxa"/>
            </w:tcMar>
          </w:tcPr>
          <w:p>
            <w:r>
              <w:t>Sai hoặc hết quyền phiên</w:t>
            </w:r>
          </w:p>
        </w:tc>
      </w:tr>
      <w:tr>
        <w:trPr>
          <w:cantSplit/>
        </w:trPr>
        <w:tc>
          <w:tcPr>
            <w:tcW w:type="dxa" w:w="3324"/>
            <w:tcMar>
              <w:top w:w="100" w:type="dxa"/>
              <w:start w:w="120" w:type="dxa"/>
              <w:bottom w:w="100" w:type="dxa"/>
              <w:end w:w="120" w:type="dxa"/>
            </w:tcMar>
          </w:tcPr>
          <w:p>
            <w:r>
              <w:t>COMMAND_*</w:t>
            </w:r>
          </w:p>
        </w:tc>
        <w:tc>
          <w:tcPr>
            <w:tcW w:type="dxa" w:w="3324"/>
            <w:tcMar>
              <w:top w:w="100" w:type="dxa"/>
              <w:start w:w="120" w:type="dxa"/>
              <w:bottom w:w="100" w:type="dxa"/>
              <w:end w:w="120" w:type="dxa"/>
            </w:tcMar>
          </w:tcPr>
          <w:p>
            <w:r>
              <w:t>COMMAND_EXPIRED</w:t>
            </w:r>
          </w:p>
        </w:tc>
        <w:tc>
          <w:tcPr>
            <w:tcW w:type="dxa" w:w="3324"/>
            <w:tcMar>
              <w:top w:w="100" w:type="dxa"/>
              <w:start w:w="120" w:type="dxa"/>
              <w:bottom w:w="100" w:type="dxa"/>
              <w:end w:w="120" w:type="dxa"/>
            </w:tcMar>
          </w:tcPr>
          <w:p>
            <w:r>
              <w:t>Command đã quá TTL</w:t>
            </w:r>
          </w:p>
        </w:tc>
      </w:tr>
      <w:tr>
        <w:trPr>
          <w:cantSplit/>
        </w:trPr>
        <w:tc>
          <w:tcPr>
            <w:tcW w:type="dxa" w:w="3324"/>
            <w:tcMar>
              <w:top w:w="100" w:type="dxa"/>
              <w:start w:w="120" w:type="dxa"/>
              <w:bottom w:w="100" w:type="dxa"/>
              <w:end w:w="120" w:type="dxa"/>
            </w:tcMar>
          </w:tcPr>
          <w:p>
            <w:r>
              <w:t>ROBOT_*</w:t>
            </w:r>
          </w:p>
        </w:tc>
        <w:tc>
          <w:tcPr>
            <w:tcW w:type="dxa" w:w="3324"/>
            <w:tcMar>
              <w:top w:w="100" w:type="dxa"/>
              <w:start w:w="120" w:type="dxa"/>
              <w:bottom w:w="100" w:type="dxa"/>
              <w:end w:w="120" w:type="dxa"/>
            </w:tcMar>
          </w:tcPr>
          <w:p>
            <w:r>
              <w:t>ROBOT_NOT_READY</w:t>
            </w:r>
          </w:p>
        </w:tc>
        <w:tc>
          <w:tcPr>
            <w:tcW w:type="dxa" w:w="3324"/>
            <w:tcMar>
              <w:top w:w="100" w:type="dxa"/>
              <w:start w:w="120" w:type="dxa"/>
              <w:bottom w:w="100" w:type="dxa"/>
              <w:end w:w="120" w:type="dxa"/>
            </w:tcMar>
          </w:tcPr>
          <w:p>
            <w:r>
              <w:t>Robot không đủ điều kiện vận hành</w:t>
            </w:r>
          </w:p>
        </w:tc>
      </w:tr>
      <w:tr>
        <w:trPr>
          <w:cantSplit/>
        </w:trPr>
        <w:tc>
          <w:tcPr>
            <w:tcW w:type="dxa" w:w="3324"/>
            <w:tcMar>
              <w:top w:w="100" w:type="dxa"/>
              <w:start w:w="120" w:type="dxa"/>
              <w:bottom w:w="100" w:type="dxa"/>
              <w:end w:w="120" w:type="dxa"/>
            </w:tcMar>
          </w:tcPr>
          <w:p>
            <w:r>
              <w:t>NAV_*</w:t>
            </w:r>
          </w:p>
        </w:tc>
        <w:tc>
          <w:tcPr>
            <w:tcW w:type="dxa" w:w="3324"/>
            <w:tcMar>
              <w:top w:w="100" w:type="dxa"/>
              <w:start w:w="120" w:type="dxa"/>
              <w:bottom w:w="100" w:type="dxa"/>
              <w:end w:w="120" w:type="dxa"/>
            </w:tcMar>
          </w:tcPr>
          <w:p>
            <w:r>
              <w:t>NAV_PATH_NOT_FOUND</w:t>
            </w:r>
          </w:p>
        </w:tc>
        <w:tc>
          <w:tcPr>
            <w:tcW w:type="dxa" w:w="3324"/>
            <w:tcMar>
              <w:top w:w="100" w:type="dxa"/>
              <w:start w:w="120" w:type="dxa"/>
              <w:bottom w:w="100" w:type="dxa"/>
              <w:end w:w="120" w:type="dxa"/>
            </w:tcMar>
          </w:tcPr>
          <w:p>
            <w:r>
              <w:t>Không lập được đường đến điểm</w:t>
            </w:r>
          </w:p>
        </w:tc>
      </w:tr>
      <w:tr>
        <w:trPr>
          <w:cantSplit/>
        </w:trPr>
        <w:tc>
          <w:tcPr>
            <w:tcW w:type="dxa" w:w="3324"/>
            <w:tcMar>
              <w:top w:w="100" w:type="dxa"/>
              <w:start w:w="120" w:type="dxa"/>
              <w:bottom w:w="100" w:type="dxa"/>
              <w:end w:w="120" w:type="dxa"/>
            </w:tcMar>
          </w:tcPr>
          <w:p>
            <w:r>
              <w:t>SAFETY_*</w:t>
            </w:r>
          </w:p>
        </w:tc>
        <w:tc>
          <w:tcPr>
            <w:tcW w:type="dxa" w:w="3324"/>
            <w:tcMar>
              <w:top w:w="100" w:type="dxa"/>
              <w:start w:w="120" w:type="dxa"/>
              <w:bottom w:w="100" w:type="dxa"/>
              <w:end w:w="120" w:type="dxa"/>
            </w:tcMar>
          </w:tcPr>
          <w:p>
            <w:r>
              <w:t>SAFETY_ESTOP_ACTIVE</w:t>
            </w:r>
          </w:p>
        </w:tc>
        <w:tc>
          <w:tcPr>
            <w:tcW w:type="dxa" w:w="3324"/>
            <w:tcMar>
              <w:top w:w="100" w:type="dxa"/>
              <w:start w:w="120" w:type="dxa"/>
              <w:bottom w:w="100" w:type="dxa"/>
              <w:end w:w="120" w:type="dxa"/>
            </w:tcMar>
          </w:tcPr>
          <w:p>
            <w:r>
              <w:t>E-stop đang kích hoạt</w:t>
            </w:r>
          </w:p>
        </w:tc>
      </w:tr>
      <w:tr>
        <w:trPr>
          <w:cantSplit/>
        </w:trPr>
        <w:tc>
          <w:tcPr>
            <w:tcW w:type="dxa" w:w="3324"/>
            <w:tcMar>
              <w:top w:w="100" w:type="dxa"/>
              <w:start w:w="120" w:type="dxa"/>
              <w:bottom w:w="100" w:type="dxa"/>
              <w:end w:w="120" w:type="dxa"/>
            </w:tcMar>
          </w:tcPr>
          <w:p>
            <w:r>
              <w:t>MEDIA_*</w:t>
            </w:r>
          </w:p>
        </w:tc>
        <w:tc>
          <w:tcPr>
            <w:tcW w:type="dxa" w:w="3324"/>
            <w:tcMar>
              <w:top w:w="100" w:type="dxa"/>
              <w:start w:w="120" w:type="dxa"/>
              <w:bottom w:w="100" w:type="dxa"/>
              <w:end w:w="120" w:type="dxa"/>
            </w:tcMar>
          </w:tcPr>
          <w:p>
            <w:r>
              <w:t>MEDIA_CAMERA_UNAVAILABLE</w:t>
            </w:r>
          </w:p>
        </w:tc>
        <w:tc>
          <w:tcPr>
            <w:tcW w:type="dxa" w:w="3324"/>
            <w:tcMar>
              <w:top w:w="100" w:type="dxa"/>
              <w:start w:w="120" w:type="dxa"/>
              <w:bottom w:w="100" w:type="dxa"/>
              <w:end w:w="120" w:type="dxa"/>
            </w:tcMar>
          </w:tcPr>
          <w:p>
            <w:r>
              <w:t>Camera hoặc stream không sẵn sàng</w:t>
            </w:r>
          </w:p>
        </w:tc>
      </w:tr>
      <w:tr>
        <w:trPr>
          <w:cantSplit/>
        </w:trPr>
        <w:tc>
          <w:tcPr>
            <w:tcW w:type="dxa" w:w="3324"/>
            <w:tcMar>
              <w:top w:w="100" w:type="dxa"/>
              <w:start w:w="120" w:type="dxa"/>
              <w:bottom w:w="100" w:type="dxa"/>
              <w:end w:w="120" w:type="dxa"/>
            </w:tcMar>
          </w:tcPr>
          <w:p>
            <w:r>
              <w:t>AI_*</w:t>
            </w:r>
          </w:p>
        </w:tc>
        <w:tc>
          <w:tcPr>
            <w:tcW w:type="dxa" w:w="3324"/>
            <w:tcMar>
              <w:top w:w="100" w:type="dxa"/>
              <w:start w:w="120" w:type="dxa"/>
              <w:bottom w:w="100" w:type="dxa"/>
              <w:end w:w="120" w:type="dxa"/>
            </w:tcMar>
          </w:tcPr>
          <w:p>
            <w:r>
              <w:t>AI_INSUFFICIENT_CONTEXT</w:t>
            </w:r>
          </w:p>
        </w:tc>
        <w:tc>
          <w:tcPr>
            <w:tcW w:type="dxa" w:w="3324"/>
            <w:tcMar>
              <w:top w:w="100" w:type="dxa"/>
              <w:start w:w="120" w:type="dxa"/>
              <w:bottom w:w="100" w:type="dxa"/>
              <w:end w:w="120" w:type="dxa"/>
            </w:tcMar>
          </w:tcPr>
          <w:p>
            <w:r>
              <w:t>Không đủ ảnh/ngữ cảnh để trả lời</w:t>
            </w:r>
          </w:p>
        </w:tc>
      </w:tr>
    </w:tbl>
    <w:p>
      <w:pPr>
        <w:pStyle w:val="Heading1"/>
        <w:keepNext/>
        <w:keepNext/>
        <w:keepLines/>
      </w:pPr>
      <w:r>
        <w:t>X. THỨ TỰ PHÁT TRIỂN, TÍCH HỢP VÀ NGHIỆM THU</w:t>
      </w:r>
    </w:p>
    <w:tbl>
      <w:tblPr>
        <w:tblW w:type="auto" w:w="0"/>
        <w:jc w:val="center"/>
        <w:tblLayout w:type="fixed"/>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2268"/>
        <w:gridCol w:w="4082"/>
        <w:gridCol w:w="2891"/>
      </w:tblGrid>
      <w:tr>
        <w:trPr>
          <w:tblHeader w:val="true"/>
          <w:cantSplit/>
        </w:trPr>
        <w:tc>
          <w:tcPr>
            <w:tcW w:type="dxa" w:w="3324"/>
            <w:shd w:fill="1F4E79"/>
            <w:tcMar>
              <w:top w:w="100" w:type="dxa"/>
              <w:start w:w="120" w:type="dxa"/>
              <w:bottom w:w="100" w:type="dxa"/>
              <w:end w:w="120" w:type="dxa"/>
            </w:tcMar>
          </w:tcPr>
          <w:p>
            <w:r>
              <w:rPr>
                <w:b/>
                <w:color w:val="FFFFFF"/>
              </w:rPr>
              <w:t>Giai đoạn</w:t>
            </w:r>
          </w:p>
        </w:tc>
        <w:tc>
          <w:tcPr>
            <w:tcW w:type="dxa" w:w="3324"/>
            <w:shd w:fill="1F4E79"/>
            <w:tcMar>
              <w:top w:w="100" w:type="dxa"/>
              <w:start w:w="120" w:type="dxa"/>
              <w:bottom w:w="100" w:type="dxa"/>
              <w:end w:w="120" w:type="dxa"/>
            </w:tcMar>
          </w:tcPr>
          <w:p>
            <w:r>
              <w:rPr>
                <w:b/>
                <w:color w:val="FFFFFF"/>
              </w:rPr>
              <w:t>Hạng mục chính</w:t>
            </w:r>
          </w:p>
        </w:tc>
        <w:tc>
          <w:tcPr>
            <w:tcW w:type="dxa" w:w="3324"/>
            <w:shd w:fill="1F4E79"/>
            <w:tcMar>
              <w:top w:w="100" w:type="dxa"/>
              <w:start w:w="120" w:type="dxa"/>
              <w:bottom w:w="100" w:type="dxa"/>
              <w:end w:w="120" w:type="dxa"/>
            </w:tcMar>
          </w:tcPr>
          <w:p>
            <w:r>
              <w:rPr>
                <w:b/>
                <w:color w:val="FFFFFF"/>
              </w:rPr>
              <w:t>Điều kiện qua cổng</w:t>
            </w:r>
          </w:p>
        </w:tc>
      </w:tr>
      <w:tr>
        <w:trPr>
          <w:cantSplit/>
        </w:trPr>
        <w:tc>
          <w:tcPr>
            <w:tcW w:type="dxa" w:w="2268"/>
            <w:tcMar>
              <w:top w:w="100" w:type="dxa"/>
              <w:start w:w="120" w:type="dxa"/>
              <w:bottom w:w="100" w:type="dxa"/>
              <w:end w:w="120" w:type="dxa"/>
            </w:tcMar>
            <w:vAlign w:val="top"/>
          </w:tcPr>
          <w:p>
            <w:r>
              <w:t>Giai đoạn 1 - Khung gầm và an toàn</w:t>
            </w:r>
          </w:p>
        </w:tc>
        <w:tc>
          <w:tcPr>
            <w:tcW w:type="dxa" w:w="4082"/>
            <w:tcMar>
              <w:top w:w="100" w:type="dxa"/>
              <w:start w:w="120" w:type="dxa"/>
              <w:bottom w:w="100" w:type="dxa"/>
              <w:end w:w="120" w:type="dxa"/>
            </w:tcMar>
            <w:vAlign w:val="top"/>
          </w:tcPr>
          <w:p>
            <w:pPr>
              <w:pStyle w:val="ListBullet"/>
            </w:pPr>
            <w:r/>
            <w:r>
              <w:t>MCU motor/encoder/E-stop/watchdog.</w:t>
            </w:r>
          </w:p>
          <w:p>
            <w:pPr>
              <w:pStyle w:val="ListBullet"/>
            </w:pPr>
            <w:r>
              <w:t>Orange Pi giao tiếp MCU.</w:t>
            </w:r>
          </w:p>
          <w:p>
            <w:pPr>
              <w:pStyle w:val="ListBullet"/>
            </w:pPr>
            <w:r>
              <w:t>ROS 2 base driver và điều khiển cục bộ.</w:t>
            </w:r>
          </w:p>
        </w:tc>
        <w:tc>
          <w:tcPr>
            <w:tcW w:type="dxa" w:w="2891"/>
            <w:tcMar>
              <w:top w:w="100" w:type="dxa"/>
              <w:start w:w="120" w:type="dxa"/>
              <w:bottom w:w="100" w:type="dxa"/>
              <w:end w:w="120" w:type="dxa"/>
            </w:tcMar>
            <w:vAlign w:val="top"/>
          </w:tcPr>
          <w:p>
            <w:r>
              <w:t>Mất lệnh hoặc mất Orange Pi robot tự dừng; E-stop độc lập phần mềm.</w:t>
            </w:r>
          </w:p>
        </w:tc>
      </w:tr>
      <w:tr>
        <w:trPr>
          <w:cantSplit/>
        </w:trPr>
        <w:tc>
          <w:tcPr>
            <w:tcW w:type="dxa" w:w="2268"/>
            <w:tcMar>
              <w:top w:w="100" w:type="dxa"/>
              <w:start w:w="120" w:type="dxa"/>
              <w:bottom w:w="100" w:type="dxa"/>
              <w:end w:w="120" w:type="dxa"/>
            </w:tcMar>
            <w:vAlign w:val="top"/>
          </w:tcPr>
          <w:p>
            <w:r>
              <w:t>Giai đoạn 2 - Cảm biến và điều hướng</w:t>
            </w:r>
          </w:p>
        </w:tc>
        <w:tc>
          <w:tcPr>
            <w:tcW w:type="dxa" w:w="4082"/>
            <w:tcMar>
              <w:top w:w="100" w:type="dxa"/>
              <w:start w:w="120" w:type="dxa"/>
              <w:bottom w:w="100" w:type="dxa"/>
              <w:end w:w="120" w:type="dxa"/>
            </w:tcMar>
            <w:vAlign w:val="top"/>
          </w:tcPr>
          <w:p>
            <w:pPr>
              <w:pStyle w:val="ListBullet"/>
            </w:pPr>
            <w:r/>
            <w:r>
              <w:t>LiDAR, IMU, odometry, TF.</w:t>
            </w:r>
          </w:p>
          <w:p>
            <w:pPr>
              <w:pStyle w:val="ListBullet"/>
            </w:pPr>
            <w:r>
              <w:t>SLAM/AMCL, Nav2, Collision Monitor.</w:t>
            </w:r>
          </w:p>
          <w:p>
            <w:pPr>
              <w:pStyle w:val="ListBullet"/>
            </w:pPr>
            <w:r>
              <w:t>Waypoint và vùng cấm.</w:t>
            </w:r>
          </w:p>
        </w:tc>
        <w:tc>
          <w:tcPr>
            <w:tcW w:type="dxa" w:w="2891"/>
            <w:tcMar>
              <w:top w:w="100" w:type="dxa"/>
              <w:start w:w="120" w:type="dxa"/>
              <w:bottom w:w="100" w:type="dxa"/>
              <w:end w:w="120" w:type="dxa"/>
            </w:tcMar>
            <w:vAlign w:val="top"/>
          </w:tcPr>
          <w:p>
            <w:r>
              <w:t>Robot tự đi đến waypoint trong khu thử nghiệm và xử lý vật cản an toàn.</w:t>
            </w:r>
          </w:p>
        </w:tc>
      </w:tr>
      <w:tr>
        <w:trPr>
          <w:cantSplit/>
        </w:trPr>
        <w:tc>
          <w:tcPr>
            <w:tcW w:type="dxa" w:w="2268"/>
            <w:tcMar>
              <w:top w:w="100" w:type="dxa"/>
              <w:start w:w="120" w:type="dxa"/>
              <w:bottom w:w="100" w:type="dxa"/>
              <w:end w:w="120" w:type="dxa"/>
            </w:tcMar>
            <w:vAlign w:val="top"/>
          </w:tcPr>
          <w:p>
            <w:r>
              <w:t>Giai đoạn 3 - Kết nối trung tâm</w:t>
            </w:r>
          </w:p>
        </w:tc>
        <w:tc>
          <w:tcPr>
            <w:tcW w:type="dxa" w:w="4082"/>
            <w:tcMar>
              <w:top w:w="100" w:type="dxa"/>
              <w:start w:w="120" w:type="dxa"/>
              <w:bottom w:w="100" w:type="dxa"/>
              <w:end w:w="120" w:type="dxa"/>
            </w:tcMar>
            <w:vAlign w:val="top"/>
          </w:tcPr>
          <w:p>
            <w:pPr>
              <w:pStyle w:val="ListBullet"/>
            </w:pPr>
            <w:r/>
            <w:r>
              <w:t>Robot Agent, API Gateway, Robot/Session/Command/Telemetry.</w:t>
            </w:r>
          </w:p>
          <w:p>
            <w:pPr>
              <w:pStyle w:val="ListBullet"/>
            </w:pPr>
            <w:r>
              <w:t>MQTT/WebSocket TLS và credential robot.</w:t>
            </w:r>
          </w:p>
        </w:tc>
        <w:tc>
          <w:tcPr>
            <w:tcW w:type="dxa" w:w="2891"/>
            <w:tcMar>
              <w:top w:w="100" w:type="dxa"/>
              <w:start w:w="120" w:type="dxa"/>
              <w:bottom w:w="100" w:type="dxa"/>
              <w:end w:w="120" w:type="dxa"/>
            </w:tcMar>
            <w:vAlign w:val="top"/>
          </w:tcPr>
          <w:p>
            <w:r>
              <w:t>Điều khiển từ trung tâm ổn định; mất mạng robot dừng; không replay command cũ.</w:t>
            </w:r>
          </w:p>
        </w:tc>
      </w:tr>
      <w:tr>
        <w:trPr>
          <w:cantSplit/>
        </w:trPr>
        <w:tc>
          <w:tcPr>
            <w:tcW w:type="dxa" w:w="2268"/>
            <w:tcMar>
              <w:top w:w="100" w:type="dxa"/>
              <w:start w:w="120" w:type="dxa"/>
              <w:bottom w:w="100" w:type="dxa"/>
              <w:end w:w="120" w:type="dxa"/>
            </w:tcMar>
            <w:vAlign w:val="top"/>
          </w:tcPr>
          <w:p>
            <w:r>
              <w:t>Giai đoạn 4 - Video và âm thanh</w:t>
            </w:r>
          </w:p>
        </w:tc>
        <w:tc>
          <w:tcPr>
            <w:tcW w:type="dxa" w:w="4082"/>
            <w:tcMar>
              <w:top w:w="100" w:type="dxa"/>
              <w:start w:w="120" w:type="dxa"/>
              <w:bottom w:w="100" w:type="dxa"/>
              <w:end w:w="120" w:type="dxa"/>
            </w:tcMar>
            <w:vAlign w:val="top"/>
          </w:tcPr>
          <w:p>
            <w:pPr>
              <w:pStyle w:val="ListBullet"/>
            </w:pPr>
            <w:r/>
            <w:r>
              <w:t>Camera, MPP/GStreamer, LiveKit/TURN.</w:t>
            </w:r>
          </w:p>
          <w:p>
            <w:pPr>
              <w:pStyle w:val="ListBullet"/>
            </w:pPr>
            <w:r>
              <w:t>Micro/loa, AEC và noise suppression.</w:t>
            </w:r>
          </w:p>
        </w:tc>
        <w:tc>
          <w:tcPr>
            <w:tcW w:type="dxa" w:w="2891"/>
            <w:tcMar>
              <w:top w:w="100" w:type="dxa"/>
              <w:start w:w="120" w:type="dxa"/>
              <w:bottom w:w="100" w:type="dxa"/>
              <w:end w:w="120" w:type="dxa"/>
            </w:tcMar>
            <w:vAlign w:val="top"/>
          </w:tcPr>
          <w:p>
            <w:r>
              <w:t>Video/audio hai chiều ổn định qua mạng thực tế.</w:t>
            </w:r>
          </w:p>
        </w:tc>
      </w:tr>
      <w:tr>
        <w:trPr>
          <w:cantSplit/>
        </w:trPr>
        <w:tc>
          <w:tcPr>
            <w:tcW w:type="dxa" w:w="2268"/>
            <w:tcMar>
              <w:top w:w="100" w:type="dxa"/>
              <w:start w:w="120" w:type="dxa"/>
              <w:bottom w:w="100" w:type="dxa"/>
              <w:end w:w="120" w:type="dxa"/>
            </w:tcMar>
            <w:vAlign w:val="top"/>
          </w:tcPr>
          <w:p>
            <w:r>
              <w:t>Giai đoạn 5 - Giao diện người dùng</w:t>
            </w:r>
          </w:p>
        </w:tc>
        <w:tc>
          <w:tcPr>
            <w:tcW w:type="dxa" w:w="4082"/>
            <w:tcMar>
              <w:top w:w="100" w:type="dxa"/>
              <w:start w:w="120" w:type="dxa"/>
              <w:bottom w:w="100" w:type="dxa"/>
              <w:end w:w="120" w:type="dxa"/>
            </w:tcMar>
            <w:vAlign w:val="top"/>
          </w:tcPr>
          <w:p>
            <w:pPr>
              <w:pStyle w:val="ListBullet"/>
            </w:pPr>
            <w:r/>
            <w:r>
              <w:t>Video, joystick, dừng, bản đồ, trạng thái, phụ đề.</w:t>
            </w:r>
          </w:p>
        </w:tc>
        <w:tc>
          <w:tcPr>
            <w:tcW w:type="dxa" w:w="2891"/>
            <w:tcMar>
              <w:top w:w="100" w:type="dxa"/>
              <w:start w:w="120" w:type="dxa"/>
              <w:bottom w:w="100" w:type="dxa"/>
              <w:end w:w="120" w:type="dxa"/>
            </w:tcMar>
            <w:vAlign w:val="top"/>
          </w:tcPr>
          <w:p>
            <w:r>
              <w:t>Người dùng hoàn thành tour cơ bản mà không cần giao diện kỹ thuật.</w:t>
            </w:r>
          </w:p>
        </w:tc>
      </w:tr>
      <w:tr>
        <w:trPr>
          <w:cantSplit/>
        </w:trPr>
        <w:tc>
          <w:tcPr>
            <w:tcW w:type="dxa" w:w="2268"/>
            <w:tcMar>
              <w:top w:w="100" w:type="dxa"/>
              <w:start w:w="120" w:type="dxa"/>
              <w:bottom w:w="100" w:type="dxa"/>
              <w:end w:w="120" w:type="dxa"/>
            </w:tcMar>
            <w:vAlign w:val="top"/>
          </w:tcPr>
          <w:p>
            <w:r>
              <w:t>Giai đoạn 6 - Dịch và AI</w:t>
            </w:r>
          </w:p>
        </w:tc>
        <w:tc>
          <w:tcPr>
            <w:tcW w:type="dxa" w:w="4082"/>
            <w:tcMar>
              <w:top w:w="100" w:type="dxa"/>
              <w:start w:w="120" w:type="dxa"/>
              <w:bottom w:w="100" w:type="dxa"/>
              <w:end w:w="120" w:type="dxa"/>
            </w:tcMar>
            <w:vAlign w:val="top"/>
          </w:tcPr>
          <w:p>
            <w:pPr>
              <w:pStyle w:val="ListBullet"/>
            </w:pPr>
            <w:r/>
            <w:r>
              <w:t>STT/dịch/TTS, Vision AI, OCR, RAG và voice command.</w:t>
            </w:r>
          </w:p>
        </w:tc>
        <w:tc>
          <w:tcPr>
            <w:tcW w:type="dxa" w:w="2891"/>
            <w:tcMar>
              <w:top w:w="100" w:type="dxa"/>
              <w:start w:w="120" w:type="dxa"/>
              <w:bottom w:w="100" w:type="dxa"/>
              <w:end w:w="120" w:type="dxa"/>
            </w:tcMar>
            <w:vAlign w:val="top"/>
          </w:tcPr>
          <w:p>
            <w:r>
              <w:t>Các chức năng AI không làm tăng rủi ro điều khiển và có fallback rõ ràng.</w:t>
            </w:r>
          </w:p>
        </w:tc>
      </w:tr>
      <w:tr>
        <w:trPr>
          <w:cantSplit/>
        </w:trPr>
        <w:tc>
          <w:tcPr>
            <w:tcW w:type="dxa" w:w="2268"/>
            <w:tcMar>
              <w:top w:w="100" w:type="dxa"/>
              <w:start w:w="120" w:type="dxa"/>
              <w:bottom w:w="100" w:type="dxa"/>
              <w:end w:w="120" w:type="dxa"/>
            </w:tcMar>
            <w:vAlign w:val="top"/>
          </w:tcPr>
          <w:p>
            <w:r>
              <w:t>Giai đoạn 7 - Vận hành nhiều robot</w:t>
            </w:r>
          </w:p>
        </w:tc>
        <w:tc>
          <w:tcPr>
            <w:tcW w:type="dxa" w:w="4082"/>
            <w:tcMar>
              <w:top w:w="100" w:type="dxa"/>
              <w:start w:w="120" w:type="dxa"/>
              <w:bottom w:w="100" w:type="dxa"/>
              <w:end w:w="120" w:type="dxa"/>
            </w:tcMar>
            <w:vAlign w:val="top"/>
          </w:tcPr>
          <w:p>
            <w:pPr>
              <w:pStyle w:val="ListBullet"/>
            </w:pPr>
            <w:r/>
            <w:r>
              <w:t>Monitoring, alert, OTA, audit, dashboard và reporting.</w:t>
            </w:r>
          </w:p>
        </w:tc>
        <w:tc>
          <w:tcPr>
            <w:tcW w:type="dxa" w:w="2891"/>
            <w:tcMar>
              <w:top w:w="100" w:type="dxa"/>
              <w:start w:w="120" w:type="dxa"/>
              <w:bottom w:w="100" w:type="dxa"/>
              <w:end w:w="120" w:type="dxa"/>
            </w:tcMar>
            <w:vAlign w:val="top"/>
          </w:tcPr>
          <w:p>
            <w:r>
              <w:t>Có thể quản lý nhiều robot, cập nhật có rollback và truy vết sự cố.</w:t>
            </w:r>
          </w:p>
        </w:tc>
      </w:tr>
    </w:tbl>
    <w:p>
      <w:pPr>
        <w:pStyle w:val="Heading2"/>
        <w:keepNext/>
        <w:keepLines/>
      </w:pPr>
      <w:r>
        <w:t>1. Quy tắc kiểm thử tích hợp</w:t>
      </w:r>
    </w:p>
    <w:p>
      <w:pPr>
        <w:pStyle w:val="ListBullet"/>
        <w:spacing w:after="40"/>
      </w:pPr>
      <w:r>
        <w:t>Mỗi module cung cấp mock/simulator trước khi phần cứng hoặc service phụ thuộc hoàn tất.</w:t>
      </w:r>
    </w:p>
    <w:p>
      <w:pPr>
        <w:pStyle w:val="ListBullet"/>
        <w:spacing w:after="40"/>
      </w:pPr>
      <w:r>
        <w:t>Test contract độc lập: schema, timeout, mã lỗi và version.</w:t>
      </w:r>
    </w:p>
    <w:p>
      <w:pPr>
        <w:pStyle w:val="ListBullet"/>
        <w:spacing w:after="40"/>
      </w:pPr>
      <w:r>
        <w:t>Fault injection: mất mạng, chậm gói, reorder, duplicate, camera treo, sensor mất và pin thấp.</w:t>
      </w:r>
    </w:p>
    <w:p>
      <w:pPr>
        <w:pStyle w:val="ListBullet"/>
        <w:spacing w:after="40"/>
      </w:pPr>
      <w:r>
        <w:t>Soak test tối thiểu 72 giờ cho robot PoC; dài hơn trước triển khai thực địa.</w:t>
      </w:r>
    </w:p>
    <w:p>
      <w:pPr>
        <w:pStyle w:val="ListBullet"/>
        <w:spacing w:after="40"/>
      </w:pPr>
      <w:r>
        <w:t>Không nghiệm thu AI/media nếu làm Safety/Nav2 mất deadline hoặc tăng nhiệt vượt ngưỡng.</w:t>
      </w:r>
    </w:p>
    <w:p>
      <w:pPr>
        <w:pStyle w:val="Heading2"/>
        <w:keepNext/>
        <w:keepLines/>
      </w:pPr>
      <w:r>
        <w:t>2. Bộ simulator/mock cần có</w:t>
      </w:r>
    </w:p>
    <w:p>
      <w:pPr>
        <w:pStyle w:val="ListBullet"/>
        <w:spacing w:after="40"/>
      </w:pPr>
      <w:r>
        <w:t>MCU/base simulator.</w:t>
      </w:r>
    </w:p>
    <w:p>
      <w:pPr>
        <w:pStyle w:val="ListBullet"/>
        <w:spacing w:after="40"/>
      </w:pPr>
      <w:r>
        <w:t>Robot Agent simulator.</w:t>
      </w:r>
    </w:p>
    <w:p>
      <w:pPr>
        <w:pStyle w:val="ListBullet"/>
        <w:spacing w:after="40"/>
      </w:pPr>
      <w:r>
        <w:t>Command/Telemetry broker test environment.</w:t>
      </w:r>
    </w:p>
    <w:p>
      <w:pPr>
        <w:pStyle w:val="ListBullet"/>
        <w:spacing w:after="40"/>
      </w:pPr>
      <w:r>
        <w:t>WebRTC test publisher/subscriber.</w:t>
      </w:r>
    </w:p>
    <w:p>
      <w:pPr>
        <w:pStyle w:val="ListBullet"/>
        <w:spacing w:after="40"/>
      </w:pPr>
      <w:r>
        <w:t>Map/Nav2 simulation bằng Gazebo.</w:t>
      </w:r>
    </w:p>
    <w:p>
      <w:pPr>
        <w:pStyle w:val="ListBullet"/>
        <w:spacing w:after="40"/>
      </w:pPr>
      <w:r>
        <w:t>STT/Translation/Vision/RAG mock response.</w:t>
      </w:r>
    </w:p>
    <w:p>
      <w:r>
        <w:br w:type="page"/>
      </w:r>
    </w:p>
    <w:p>
      <w:pPr>
        <w:pStyle w:val="Heading1"/>
        <w:keepNext/>
        <w:keepNext/>
        <w:keepLines/>
      </w:pPr>
      <w:r>
        <w:t>XI. CẤU TRÚC REPOSITORY VÀ QUY TẮC PHÁT TRIỂN MODULE</w:t>
      </w:r>
    </w:p>
    <w:tbl>
      <w:tblPr>
        <w:tblW w:type="auto" w:w="0"/>
        <w:jc w:val="center"/>
        <w:tblLayout w:type="fixed"/>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9972"/>
      </w:tblGrid>
      <w:tr>
        <w:trPr>
          <w:cantSplit/>
        </w:trPr>
        <w:tc>
          <w:tcPr>
            <w:tcW w:type="dxa" w:w="9241"/>
            <w:shd w:fill="F3F5F7"/>
            <w:tcMar>
              <w:top w:w="120" w:type="dxa"/>
              <w:start w:w="160" w:type="dxa"/>
              <w:bottom w:w="120" w:type="dxa"/>
              <w:end w:w="160" w:type="dxa"/>
            </w:tcMar>
          </w:tcPr>
          <w:p>
            <w:pPr>
              <w:spacing w:after="0"/>
            </w:pPr>
            <w:r>
              <w:rPr>
                <w:rFonts w:ascii="DejaVu Sans Mono" w:hAnsi="DejaVu Sans Mono"/>
                <w:sz w:val="17"/>
              </w:rPr>
              <w:t>robot-telepresence/</w:t>
              <w:br/>
              <w:t>├── contracts/</w:t>
              <w:br/>
              <w:t>│   ├── openapi/</w:t>
              <w:br/>
              <w:t>│   ├── protobuf/</w:t>
              <w:br/>
              <w:t>│   ├── mqtt-topics/</w:t>
              <w:br/>
              <w:t>│   └── json-schema/</w:t>
              <w:br/>
              <w:t>├── robot/</w:t>
              <w:br/>
              <w:t>│   ├── robot-agent/</w:t>
              <w:br/>
              <w:t>│   ├── command-gateway/</w:t>
              <w:br/>
              <w:t>│   ├── media-agent/</w:t>
              <w:br/>
              <w:t>│   ├── audio-agent/</w:t>
              <w:br/>
              <w:t>│   ├── display-app/</w:t>
              <w:br/>
              <w:t>│   ├── telemetry-agent/</w:t>
              <w:br/>
              <w:t>│   ├── safety-manager/</w:t>
              <w:br/>
              <w:t>│   ├── ota-agent/</w:t>
              <w:br/>
              <w:t>│   ├── ros2-workspace/</w:t>
              <w:br/>
              <w:t>│   │   ├── base_driver/</w:t>
              <w:br/>
              <w:t>│   │   ├── sensor_drivers/</w:t>
              <w:br/>
              <w:t>│   │   ├── localization/</w:t>
              <w:br/>
              <w:t>│   │   ├── navigation/</w:t>
              <w:br/>
              <w:t>│   │   └── robot_bringup/</w:t>
              <w:br/>
              <w:t>│   └── systemd/</w:t>
              <w:br/>
              <w:t>├── firmware/</w:t>
              <w:br/>
              <w:t>│   └── base-controller/</w:t>
              <w:br/>
              <w:t>├── center/</w:t>
              <w:br/>
              <w:t>│   ├── api-gateway/</w:t>
              <w:br/>
              <w:t>│   ├── auth-service/</w:t>
              <w:br/>
              <w:t>│   ├── robot-service/</w:t>
              <w:br/>
              <w:t>│   ├── session-service/</w:t>
              <w:br/>
              <w:t>│   ├── command-service/</w:t>
              <w:br/>
              <w:t>│   ├── telemetry-service/</w:t>
              <w:br/>
              <w:t>│   ├── map-service/</w:t>
              <w:br/>
              <w:t>│   ├── media-token-service/</w:t>
              <w:br/>
              <w:t>│   ├── translation-service/</w:t>
              <w:br/>
              <w:t>│   ├── vision-service/</w:t>
              <w:br/>
              <w:t>│   ├── rag-service/</w:t>
              <w:br/>
              <w:t>│   ├── monitoring/</w:t>
              <w:br/>
              <w:t>│   └── deployment/</w:t>
              <w:br/>
              <w:t>├── frontend/</w:t>
              <w:br/>
              <w:t>│   ├── user-web/</w:t>
              <w:br/>
              <w:t>│   ├── operator-dashboard/</w:t>
              <w:br/>
              <w:t>│   └── robot-display/</w:t>
              <w:br/>
              <w:t>├── simulation/</w:t>
              <w:br/>
              <w:t>│   ├── gazebo/</w:t>
              <w:br/>
              <w:t>│   ├── maps/</w:t>
              <w:br/>
              <w:t>│   └── test-scenarios/</w:t>
              <w:br/>
              <w:t>└── docs/</w:t>
              <w:br/>
              <w:t xml:space="preserve">    ├── architecture/</w:t>
              <w:br/>
              <w:t xml:space="preserve">    ├── interface-contracts/</w:t>
              <w:br/>
              <w:t xml:space="preserve">    ├── deployment/</w:t>
              <w:br/>
              <w:t xml:space="preserve">    ├── safety/</w:t>
              <w:br/>
              <w:t xml:space="preserve">    └── testing/</w:t>
            </w:r>
          </w:p>
        </w:tc>
      </w:tr>
    </w:tbl>
    <w:p>
      <w:pPr>
        <w:spacing w:after="0"/>
      </w:pPr>
    </w:p>
    <w:p>
      <w:pPr>
        <w:pStyle w:val="Heading2"/>
        <w:keepNext/>
        <w:keepLines/>
      </w:pPr>
      <w:r>
        <w:t>1. Hồ sơ bắt buộc của mỗi module</w:t>
      </w:r>
    </w:p>
    <w:p>
      <w:pPr>
        <w:pStyle w:val="ListBullet"/>
        <w:spacing w:after="40"/>
      </w:pPr>
      <w:r>
        <w:t>README mô tả mục tiêu, cách chạy và cấu hình.</w:t>
      </w:r>
    </w:p>
    <w:p>
      <w:pPr>
        <w:pStyle w:val="ListBullet"/>
        <w:spacing w:after="40"/>
      </w:pPr>
      <w:r>
        <w:t>Tài liệu đầu vào/đầu ra và schema có version.</w:t>
      </w:r>
    </w:p>
    <w:p>
      <w:pPr>
        <w:pStyle w:val="ListBullet"/>
        <w:spacing w:after="40"/>
      </w:pPr>
      <w:r>
        <w:t>Health check, metrics và log fields chuẩn.</w:t>
      </w:r>
    </w:p>
    <w:p>
      <w:pPr>
        <w:pStyle w:val="ListBullet"/>
        <w:spacing w:after="40"/>
      </w:pPr>
      <w:r>
        <w:t>Timeout, retry, idempotency và error codes.</w:t>
      </w:r>
    </w:p>
    <w:p>
      <w:pPr>
        <w:pStyle w:val="ListBullet"/>
        <w:spacing w:after="40"/>
      </w:pPr>
      <w:r>
        <w:t>Unit test, contract test và integration test.</w:t>
      </w:r>
    </w:p>
    <w:p>
      <w:pPr>
        <w:pStyle w:val="ListBullet"/>
        <w:spacing w:after="40"/>
      </w:pPr>
      <w:r>
        <w:t>Dockerfile/package/systemd unit hoặc launch file tương ứng.</w:t>
      </w:r>
    </w:p>
    <w:p>
      <w:pPr>
        <w:pStyle w:val="ListBullet"/>
        <w:spacing w:after="40"/>
      </w:pPr>
      <w:r>
        <w:t>Mock/simulator cho module phụ thuộc.</w:t>
      </w:r>
    </w:p>
    <w:p>
      <w:pPr>
        <w:pStyle w:val="ListBullet"/>
        <w:spacing w:after="40"/>
      </w:pPr>
      <w:r>
        <w:t>Changelog và quy tắc tương thích ngược.</w:t>
      </w:r>
    </w:p>
    <w:p>
      <w:pPr>
        <w:pStyle w:val="Heading2"/>
        <w:keepNext/>
        <w:keepLines/>
      </w:pPr>
      <w:r>
        <w:t>2. Nguyên tắc phụ thuộc</w:t>
      </w:r>
    </w:p>
    <w:p>
      <w:pPr>
        <w:pStyle w:val="ListBullet"/>
        <w:spacing w:after="40"/>
      </w:pPr>
      <w:r>
        <w:t>Không import code xuyên service tùy tiện; dùng package contract dùng chung hoặc API.</w:t>
      </w:r>
    </w:p>
    <w:p>
      <w:pPr>
        <w:pStyle w:val="ListBullet"/>
        <w:spacing w:after="40"/>
      </w:pPr>
      <w:r>
        <w:t>Không đọc/ghi trực tiếp database của module khác.</w:t>
      </w:r>
    </w:p>
    <w:p>
      <w:pPr>
        <w:pStyle w:val="ListBullet"/>
        <w:spacing w:after="40"/>
      </w:pPr>
      <w:r>
        <w:t>Module Safety và MCU phải hoạt động khi trung tâm hoặc AI hoàn toàn offline.</w:t>
      </w:r>
    </w:p>
    <w:p>
      <w:pPr>
        <w:pStyle w:val="ListBullet"/>
        <w:spacing w:after="40"/>
      </w:pPr>
      <w:r>
        <w:t>Media, AI và telemetry không được block command/safety path.</w:t>
      </w:r>
    </w:p>
    <w:p>
      <w:pPr>
        <w:pStyle w:val="ListBullet"/>
        <w:spacing w:after="40"/>
      </w:pPr>
      <w:r>
        <w:t>Mọi command và event phải gắn robot_id; command điều khiển phải gắn session_id.</w:t>
      </w:r>
    </w:p>
    <w:p>
      <w:pPr>
        <w:pStyle w:val="Heading1"/>
        <w:keepNext/>
        <w:keepNext/>
        <w:keepLines/>
      </w:pPr>
      <w:r>
        <w:t>XII. KẾT LUẬN VÀ PHẠM VI CÔNG VIỆC TIẾP THEO</w:t>
      </w:r>
    </w:p>
    <w:p>
      <w:r>
        <w:t>Kiến trúc module trên cho phép phát triển hệ thống theo từng lớp, giảm phụ thuộc giữa nhóm robot, backend, media, AI và frontend. Orange Pi 5 đóng vai trò máy tính nhúng trung tâm trên robot, nhưng chức năng điều khiển công suất và dừng an toàn vẫn được giao cho vi điều khiển riêng.</w:t>
      </w:r>
    </w:p>
    <w:tbl>
      <w:tblPr>
        <w:tblW w:type="auto" w:w="0"/>
        <w:jc w:val="center"/>
        <w:tblLayout w:type="fixed"/>
        <w:tblLook w:firstColumn="1" w:firstRow="1" w:lastColumn="0" w:lastRow="0" w:noHBand="0" w:noVBand="1" w:val="04A0"/>
        <w:tblBorders>
          <w:top w:val="single" w:sz="12" w:space="0" w:color="548235"/>
          <w:left w:val="single" w:sz="12" w:space="0" w:color="548235"/>
          <w:bottom w:val="single" w:sz="12" w:space="0" w:color="548235"/>
          <w:right w:val="single" w:sz="12" w:space="0" w:color="548235"/>
          <w:insideH w:val="single" w:sz="12" w:space="0" w:color="548235"/>
          <w:insideV w:val="single" w:sz="12" w:space="0" w:color="548235"/>
        </w:tblBorders>
      </w:tblPr>
      <w:tblGrid>
        <w:gridCol w:w="9972"/>
      </w:tblGrid>
      <w:tr>
        <w:trPr>
          <w:cantSplit/>
        </w:trPr>
        <w:tc>
          <w:tcPr>
            <w:tcW w:type="dxa" w:w="9241"/>
            <w:shd w:fill="E2F0D9"/>
            <w:tcMar>
              <w:top w:w="140" w:type="dxa"/>
              <w:start w:w="180" w:type="dxa"/>
              <w:bottom w:w="140" w:type="dxa"/>
              <w:end w:w="180" w:type="dxa"/>
            </w:tcMar>
          </w:tcPr>
          <w:p>
            <w:pPr>
              <w:jc w:val="left"/>
            </w:pPr>
            <w:r>
              <w:rPr>
                <w:b/>
                <w:color w:val="548235"/>
                <w:sz w:val="21"/>
              </w:rPr>
              <w:t>Ưu tiên triển khai theo thứ tự: MCU và Safety → cảm biến/Nav2 → Robot Agent và trung tâm → media → giao diện → dịch/AI → vận hành nhiều robot. Không đảo thứ tự để chạy AI hoặc giao diện trước khi đường điều khiển an toàn được kiểm chứng.</w:t>
            </w:r>
          </w:p>
        </w:tc>
      </w:tr>
    </w:tbl>
    <w:p>
      <w:pPr>
        <w:spacing w:after="0"/>
      </w:pPr>
    </w:p>
    <w:p>
      <w:pPr>
        <w:pStyle w:val="Heading2"/>
        <w:keepNext/>
        <w:keepLines/>
      </w:pPr>
      <w:r>
        <w:t>Các tài liệu chi tiết cần lập tiếp</w:t>
      </w:r>
    </w:p>
    <w:p>
      <w:pPr>
        <w:pStyle w:val="ListBullet"/>
        <w:spacing w:after="40"/>
      </w:pPr>
      <w:r>
        <w:t>Thiết kế điện và nguồn của Orange Pi 5, MCU, BMS, motor và E-stop.</w:t>
      </w:r>
    </w:p>
    <w:p>
      <w:pPr>
        <w:pStyle w:val="ListBullet"/>
        <w:spacing w:after="40"/>
      </w:pPr>
      <w:r>
        <w:t>Đặc tả CAN/UART protocol Orange Pi - MCU.</w:t>
      </w:r>
    </w:p>
    <w:p>
      <w:pPr>
        <w:pStyle w:val="ListBullet"/>
        <w:spacing w:after="40"/>
      </w:pPr>
      <w:r>
        <w:t>OpenAPI/JSON Schema/MQTT topic contract phiên bản 1.0.</w:t>
      </w:r>
    </w:p>
    <w:p>
      <w:pPr>
        <w:pStyle w:val="ListBullet"/>
        <w:spacing w:after="40"/>
      </w:pPr>
      <w:r>
        <w:t>ROS 2 interface, TF tree, launch architecture và QoS profile.</w:t>
      </w:r>
    </w:p>
    <w:p>
      <w:pPr>
        <w:pStyle w:val="ListBullet"/>
        <w:spacing w:after="40"/>
      </w:pPr>
      <w:r>
        <w:t>Thiết kế cơ sở dữ liệu trung tâm.</w:t>
      </w:r>
    </w:p>
    <w:p>
      <w:pPr>
        <w:pStyle w:val="ListBullet"/>
        <w:spacing w:after="40"/>
      </w:pPr>
      <w:r>
        <w:t>Mockup UI chi tiết và user flow.</w:t>
      </w:r>
    </w:p>
    <w:p>
      <w:pPr>
        <w:pStyle w:val="ListBullet"/>
        <w:spacing w:after="40"/>
      </w:pPr>
      <w:r>
        <w:t>Kế hoạch test an toàn, mạng 4G/5G và soak test.</w:t>
      </w:r>
    </w:p>
    <w:p>
      <w:pPr>
        <w:pStyle w:val="ListBullet"/>
        <w:spacing w:after="40"/>
      </w:pPr>
      <w:r>
        <w:t>Bill of Materials và tiêu chí lựa chọn camera, LiDAR, micro, loa, màn hình và modem.</w:t>
      </w:r>
    </w:p>
    <w:p>
      <w:pPr>
        <w:pStyle w:val="Heading1"/>
        <w:keepNext/>
        <w:keepNext/>
        <w:keepLines/>
      </w:pPr>
      <w:r>
        <w:t>PHỤ LỤC - HÌNH MINH HỌA BÀI TOÁN BAN ĐẦU</w:t>
      </w:r>
    </w:p>
    <w:p>
      <w:pPr>
        <w:jc w:val="center"/>
      </w:pPr>
      <w:r>
        <w:drawing>
          <wp:inline xmlns:a="http://schemas.openxmlformats.org/drawingml/2006/main" xmlns:pic="http://schemas.openxmlformats.org/drawingml/2006/picture">
            <wp:extent cx="5832000" cy="4569402"/>
            <wp:docPr id="4" name="Picture 4"/>
            <wp:cNvGraphicFramePr>
              <a:graphicFrameLocks noChangeAspect="1"/>
            </wp:cNvGraphicFramePr>
            <a:graphic>
              <a:graphicData uri="http://schemas.openxmlformats.org/drawingml/2006/picture">
                <pic:pic>
                  <pic:nvPicPr>
                    <pic:cNvPr id="0" name="Robot-Telepresence-Communication.jpg"/>
                    <pic:cNvPicPr/>
                  </pic:nvPicPr>
                  <pic:blipFill>
                    <a:blip r:embed="rId13"/>
                    <a:stretch>
                      <a:fillRect/>
                    </a:stretch>
                  </pic:blipFill>
                  <pic:spPr>
                    <a:xfrm>
                      <a:off x="0" y="0"/>
                      <a:ext cx="5832000" cy="4569402"/>
                    </a:xfrm>
                    <a:prstGeom prst="rect"/>
                  </pic:spPr>
                </pic:pic>
              </a:graphicData>
            </a:graphic>
          </wp:inline>
        </w:drawing>
      </w:r>
    </w:p>
    <w:p>
      <w:pPr>
        <w:pStyle w:val="FigureCaption"/>
      </w:pPr>
      <w:r>
        <w:t>Hình P1. Minh họa kết nối robot, Internet, client, server và dịch vụ bên thứ ba.</w:t>
      </w:r>
    </w:p>
    <w:p>
      <w:pPr>
        <w:jc w:val="center"/>
      </w:pPr>
      <w:r>
        <w:drawing>
          <wp:inline xmlns:a="http://schemas.openxmlformats.org/drawingml/2006/main" xmlns:pic="http://schemas.openxmlformats.org/drawingml/2006/picture">
            <wp:extent cx="5832000" cy="3783524"/>
            <wp:docPr id="5" name="Picture 5"/>
            <wp:cNvGraphicFramePr>
              <a:graphicFrameLocks noChangeAspect="1"/>
            </wp:cNvGraphicFramePr>
            <a:graphic>
              <a:graphicData uri="http://schemas.openxmlformats.org/drawingml/2006/picture">
                <pic:pic>
                  <pic:nvPicPr>
                    <pic:cNvPr id="0" name="Robot-Telepresence-Overview.jpg"/>
                    <pic:cNvPicPr/>
                  </pic:nvPicPr>
                  <pic:blipFill>
                    <a:blip r:embed="rId14"/>
                    <a:stretch>
                      <a:fillRect/>
                    </a:stretch>
                  </pic:blipFill>
                  <pic:spPr>
                    <a:xfrm>
                      <a:off x="0" y="0"/>
                      <a:ext cx="5832000" cy="3783524"/>
                    </a:xfrm>
                    <a:prstGeom prst="rect"/>
                  </pic:spPr>
                </pic:pic>
              </a:graphicData>
            </a:graphic>
          </wp:inline>
        </w:drawing>
      </w:r>
    </w:p>
    <w:p>
      <w:pPr>
        <w:pStyle w:val="FigureCaption"/>
      </w:pPr>
      <w:r>
        <w:t>Hình P2. Minh họa các thành phần phần cứng chính quanh máy tính nhúng trên robot.</w:t>
      </w:r>
    </w:p>
    <w:sectPr w:rsidR="00FC693F" w:rsidRPr="0006063C" w:rsidSect="00034616">
      <w:headerReference w:type="default" r:id="rId9"/>
      <w:footerReference w:type="default" r:id="rId10"/>
      <w:pgSz w:w="12240" w:h="15840"/>
      <w:pgMar w:top="1020" w:right="1077"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95959"/>
        <w:sz w:val="16"/>
      </w:rPr>
      <w:t>ROBOT TELEPRESENCE - THIẾT KẾ MODULE HỆ THỐNG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340" w:hanging="142"/>
      <w:contextualSpacing/>
    </w:pPr>
    <w:rPr>
      <w:rFonts w:ascii="Arial" w:hAnsi="Arial"/>
    </w:rPr>
  </w:style>
  <w:style w:type="paragraph" w:styleId="ListBullet2">
    <w:name w:val="List Bullet 2"/>
    <w:basedOn w:val="Normal"/>
    <w:uiPriority w:val="99"/>
    <w:unhideWhenUsed/>
    <w:rsid w:val="00326F90"/>
    <w:pPr>
      <w:numPr>
        <w:numId w:val="2"/>
      </w:numPr>
      <w:ind w:left="680" w:hanging="142"/>
      <w:contextualSpacing/>
    </w:pPr>
    <w:rPr>
      <w:rFonts w:ascii="Arial" w:hAnsi="Arial"/>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ind w:left="369" w:hanging="142"/>
      <w:contextualSpacing/>
    </w:pPr>
    <w:rPr>
      <w:rFonts w:ascii="Arial" w:hAnsi="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40"/>
      <w:jc w:val="center"/>
    </w:pPr>
    <w:rPr>
      <w:rFonts w:ascii="Arial" w:hAnsi="Arial"/>
      <w:i/>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jpg"/><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module hệ thống Robot Telepresence</dc:title>
  <dc:subject>Module, kiến trúc tích hợp, kết nối trung tâm - robot, Orange Pi 5</dc:subject>
  <dc:creator>MQ ICT Solutions</dc:creator>
  <cp:keywords>Robot Telepresence, Orange Pi 5, ROS 2, Nav2, WebRTC, module architecture</cp:keywords>
  <dc:description>generated by python-docx</dc:description>
  <cp:lastModifiedBy/>
  <cp:revision>1</cp:revision>
  <dcterms:created xsi:type="dcterms:W3CDTF">2013-12-23T23:15:00Z</dcterms:created>
  <dcterms:modified xsi:type="dcterms:W3CDTF">2013-12-23T23:15:00Z</dcterms:modified>
  <cp:category/>
</cp:coreProperties>
</file>